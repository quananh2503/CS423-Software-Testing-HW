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A9EC7D" w14:textId="77777777" w:rsidR="00D44F76" w:rsidRDefault="005C60EC">
      <w:pPr>
        <w:jc w:val="center"/>
      </w:pPr>
      <w:proofErr w:type="spellStart"/>
      <w:r>
        <w:rPr>
          <w:rFonts w:ascii="Arial" w:hAnsi="Arial"/>
          <w:b/>
        </w:rPr>
        <w:t>Khoa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Công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ngh</w:t>
      </w:r>
      <w:r>
        <w:rPr>
          <w:rFonts w:ascii="Arial" w:hAnsi="Arial"/>
          <w:b/>
        </w:rPr>
        <w:t>ệ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Thông</w:t>
      </w:r>
      <w:proofErr w:type="spellEnd"/>
      <w:r>
        <w:rPr>
          <w:rFonts w:ascii="Arial" w:hAnsi="Arial"/>
          <w:b/>
        </w:rPr>
        <w:t xml:space="preserve"> tin (FIT) – </w:t>
      </w:r>
      <w:proofErr w:type="spellStart"/>
      <w:r>
        <w:rPr>
          <w:rFonts w:ascii="Arial" w:hAnsi="Arial"/>
          <w:b/>
        </w:rPr>
        <w:t>Trư</w:t>
      </w:r>
      <w:r>
        <w:rPr>
          <w:rFonts w:ascii="Arial" w:hAnsi="Arial"/>
          <w:b/>
        </w:rPr>
        <w:t>ờ</w:t>
      </w:r>
      <w:r>
        <w:rPr>
          <w:rFonts w:ascii="Arial" w:hAnsi="Arial"/>
          <w:b/>
        </w:rPr>
        <w:t>ng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Đ</w:t>
      </w:r>
      <w:r>
        <w:rPr>
          <w:rFonts w:ascii="Arial" w:hAnsi="Arial"/>
          <w:b/>
        </w:rPr>
        <w:t>ạ</w:t>
      </w:r>
      <w:r>
        <w:rPr>
          <w:rFonts w:ascii="Arial" w:hAnsi="Arial"/>
          <w:b/>
        </w:rPr>
        <w:t>i</w:t>
      </w:r>
      <w:proofErr w:type="spellEnd"/>
      <w:r>
        <w:rPr>
          <w:rFonts w:ascii="Arial" w:hAnsi="Arial"/>
          <w:b/>
        </w:rPr>
        <w:t xml:space="preserve"> h</w:t>
      </w:r>
      <w:r>
        <w:rPr>
          <w:rFonts w:ascii="Arial" w:hAnsi="Arial"/>
          <w:b/>
        </w:rPr>
        <w:t>ọ</w:t>
      </w:r>
      <w:r>
        <w:rPr>
          <w:rFonts w:ascii="Arial" w:hAnsi="Arial"/>
          <w:b/>
        </w:rPr>
        <w:t xml:space="preserve">c </w:t>
      </w:r>
      <w:proofErr w:type="spellStart"/>
      <w:r>
        <w:rPr>
          <w:rFonts w:ascii="Arial" w:hAnsi="Arial"/>
          <w:b/>
        </w:rPr>
        <w:t>Khoa</w:t>
      </w:r>
      <w:proofErr w:type="spellEnd"/>
      <w:r>
        <w:rPr>
          <w:rFonts w:ascii="Arial" w:hAnsi="Arial"/>
          <w:b/>
        </w:rPr>
        <w:t xml:space="preserve"> h</w:t>
      </w:r>
      <w:r>
        <w:rPr>
          <w:rFonts w:ascii="Arial" w:hAnsi="Arial"/>
          <w:b/>
        </w:rPr>
        <w:t>ọ</w:t>
      </w:r>
      <w:r>
        <w:rPr>
          <w:rFonts w:ascii="Arial" w:hAnsi="Arial"/>
          <w:b/>
        </w:rPr>
        <w:t xml:space="preserve">c </w:t>
      </w:r>
      <w:proofErr w:type="spellStart"/>
      <w:r>
        <w:rPr>
          <w:rFonts w:ascii="Arial" w:hAnsi="Arial"/>
          <w:b/>
        </w:rPr>
        <w:t>T</w:t>
      </w:r>
      <w:r>
        <w:rPr>
          <w:rFonts w:ascii="Arial" w:hAnsi="Arial"/>
          <w:b/>
        </w:rPr>
        <w:t>ự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nhiên</w:t>
      </w:r>
      <w:proofErr w:type="spellEnd"/>
      <w:r>
        <w:rPr>
          <w:rFonts w:ascii="Arial" w:hAnsi="Arial"/>
          <w:b/>
        </w:rPr>
        <w:t xml:space="preserve"> (HCMUS)</w:t>
      </w:r>
    </w:p>
    <w:p w14:paraId="23E2420A" w14:textId="4F43110E" w:rsidR="00D44F76" w:rsidRDefault="005C60EC">
      <w:pPr>
        <w:jc w:val="center"/>
      </w:pPr>
      <w:r>
        <w:rPr>
          <w:rFonts w:ascii="Arial" w:hAnsi="Arial"/>
          <w:b/>
        </w:rPr>
        <w:t>CS423 / CSC1</w:t>
      </w:r>
      <w:r w:rsidR="003F7B34">
        <w:rPr>
          <w:rFonts w:ascii="Arial" w:hAnsi="Arial"/>
          <w:b/>
        </w:rPr>
        <w:t>3</w:t>
      </w:r>
      <w:r>
        <w:rPr>
          <w:rFonts w:ascii="Arial" w:hAnsi="Arial"/>
          <w:b/>
        </w:rPr>
        <w:t xml:space="preserve">003 – </w:t>
      </w:r>
      <w:proofErr w:type="spellStart"/>
      <w:r>
        <w:rPr>
          <w:rFonts w:ascii="Arial" w:hAnsi="Arial"/>
          <w:b/>
        </w:rPr>
        <w:t>Ki</w:t>
      </w:r>
      <w:r>
        <w:rPr>
          <w:rFonts w:ascii="Arial" w:hAnsi="Arial"/>
          <w:b/>
        </w:rPr>
        <w:t>ể</w:t>
      </w:r>
      <w:r>
        <w:rPr>
          <w:rFonts w:ascii="Arial" w:hAnsi="Arial"/>
          <w:b/>
        </w:rPr>
        <w:t>m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ch</w:t>
      </w:r>
      <w:r>
        <w:rPr>
          <w:rFonts w:ascii="Arial" w:hAnsi="Arial"/>
          <w:b/>
        </w:rPr>
        <w:t>ứ</w:t>
      </w:r>
      <w:r>
        <w:rPr>
          <w:rFonts w:ascii="Arial" w:hAnsi="Arial"/>
          <w:b/>
        </w:rPr>
        <w:t>ng</w:t>
      </w:r>
      <w:proofErr w:type="spellEnd"/>
      <w:r>
        <w:rPr>
          <w:rFonts w:ascii="Arial" w:hAnsi="Arial"/>
          <w:b/>
        </w:rPr>
        <w:t xml:space="preserve"> Ph</w:t>
      </w:r>
      <w:r>
        <w:rPr>
          <w:rFonts w:ascii="Arial" w:hAnsi="Arial"/>
          <w:b/>
        </w:rPr>
        <w:t>ầ</w:t>
      </w:r>
      <w:r>
        <w:rPr>
          <w:rFonts w:ascii="Arial" w:hAnsi="Arial"/>
          <w:b/>
        </w:rPr>
        <w:t xml:space="preserve">n </w:t>
      </w:r>
      <w:proofErr w:type="spellStart"/>
      <w:r>
        <w:rPr>
          <w:rFonts w:ascii="Arial" w:hAnsi="Arial"/>
          <w:b/>
        </w:rPr>
        <w:t>m</w:t>
      </w:r>
      <w:r>
        <w:rPr>
          <w:rFonts w:ascii="Arial" w:hAnsi="Arial"/>
          <w:b/>
        </w:rPr>
        <w:t>ề</w:t>
      </w:r>
      <w:r>
        <w:rPr>
          <w:rFonts w:ascii="Arial" w:hAnsi="Arial"/>
          <w:b/>
        </w:rPr>
        <w:t>m</w:t>
      </w:r>
      <w:proofErr w:type="spellEnd"/>
      <w:r>
        <w:rPr>
          <w:rFonts w:ascii="Arial" w:hAnsi="Arial"/>
          <w:b/>
        </w:rPr>
        <w:t xml:space="preserve"> (AI-augmented · 2026)</w:t>
      </w:r>
    </w:p>
    <w:p w14:paraId="3A0C502D" w14:textId="77777777" w:rsidR="00D44F76" w:rsidRDefault="005C60EC">
      <w:pPr>
        <w:jc w:val="center"/>
      </w:pPr>
      <w:r>
        <w:rPr>
          <w:rFonts w:ascii="Arial" w:hAnsi="Arial"/>
          <w:b/>
          <w:color w:val="C00000"/>
          <w:sz w:val="20"/>
        </w:rPr>
        <w:t>CHÍNH SÁCH AI · BI</w:t>
      </w:r>
      <w:r>
        <w:rPr>
          <w:rFonts w:ascii="Arial" w:hAnsi="Arial"/>
          <w:b/>
          <w:color w:val="C00000"/>
          <w:sz w:val="20"/>
        </w:rPr>
        <w:t>Ể</w:t>
      </w:r>
      <w:r>
        <w:rPr>
          <w:rFonts w:ascii="Arial" w:hAnsi="Arial"/>
          <w:b/>
          <w:color w:val="C00000"/>
          <w:sz w:val="20"/>
        </w:rPr>
        <w:t>U M</w:t>
      </w:r>
      <w:r>
        <w:rPr>
          <w:rFonts w:ascii="Arial" w:hAnsi="Arial"/>
          <w:b/>
          <w:color w:val="C00000"/>
          <w:sz w:val="20"/>
        </w:rPr>
        <w:t>Ẫ</w:t>
      </w:r>
      <w:r>
        <w:rPr>
          <w:rFonts w:ascii="Arial" w:hAnsi="Arial"/>
          <w:b/>
          <w:color w:val="C00000"/>
          <w:sz w:val="20"/>
        </w:rPr>
        <w:t>U — 2026 v1.0</w:t>
      </w:r>
    </w:p>
    <w:p w14:paraId="056CA053" w14:textId="77777777" w:rsidR="00D44F76" w:rsidRDefault="005C60EC">
      <w:pPr>
        <w:pStyle w:val="Heading1"/>
      </w:pPr>
      <w:r>
        <w:rPr>
          <w:rFonts w:ascii="Arial" w:hAnsi="Arial"/>
        </w:rPr>
        <w:t xml:space="preserve">AI Audit Report — </w:t>
      </w:r>
      <w:proofErr w:type="spellStart"/>
      <w:r>
        <w:rPr>
          <w:rFonts w:ascii="Arial" w:hAnsi="Arial"/>
        </w:rPr>
        <w:t>M</w:t>
      </w:r>
      <w:r>
        <w:rPr>
          <w:rFonts w:ascii="Arial" w:hAnsi="Arial"/>
        </w:rPr>
        <w:t>ẫ</w:t>
      </w:r>
      <w:r>
        <w:rPr>
          <w:rFonts w:ascii="Arial" w:hAnsi="Arial"/>
        </w:rPr>
        <w:t>u</w:t>
      </w:r>
      <w:proofErr w:type="spellEnd"/>
      <w:r>
        <w:rPr>
          <w:rFonts w:ascii="Arial" w:hAnsi="Arial"/>
        </w:rPr>
        <w:t xml:space="preserve"> 5 </w:t>
      </w:r>
      <w:proofErr w:type="spellStart"/>
      <w:r>
        <w:rPr>
          <w:rFonts w:ascii="Arial" w:hAnsi="Arial"/>
        </w:rPr>
        <w:t>m</w:t>
      </w:r>
      <w:r>
        <w:rPr>
          <w:rFonts w:ascii="Arial" w:hAnsi="Arial"/>
        </w:rPr>
        <w:t>ụ</w:t>
      </w:r>
      <w:r>
        <w:rPr>
          <w:rFonts w:ascii="Arial" w:hAnsi="Arial"/>
        </w:rPr>
        <w:t>c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cho</w:t>
      </w:r>
      <w:proofErr w:type="spellEnd"/>
      <w:r>
        <w:rPr>
          <w:rFonts w:ascii="Arial" w:hAnsi="Arial"/>
        </w:rPr>
        <w:t xml:space="preserve"> m</w:t>
      </w:r>
      <w:r>
        <w:rPr>
          <w:rFonts w:ascii="Arial" w:hAnsi="Arial"/>
        </w:rPr>
        <w:t>ỗ</w:t>
      </w:r>
      <w:r>
        <w:rPr>
          <w:rFonts w:ascii="Arial" w:hAnsi="Arial"/>
        </w:rPr>
        <w:t>i Artifact</w:t>
      </w:r>
    </w:p>
    <w:p w14:paraId="334F38B1" w14:textId="1A5AE1BA" w:rsidR="00D44F76" w:rsidRDefault="005C60EC">
      <w:proofErr w:type="spellStart"/>
      <w:r>
        <w:rPr>
          <w:rFonts w:ascii="Arial" w:hAnsi="Arial"/>
          <w:i/>
        </w:rPr>
        <w:t>Ph</w:t>
      </w:r>
      <w:r>
        <w:rPr>
          <w:rFonts w:ascii="Arial" w:hAnsi="Arial"/>
          <w:i/>
        </w:rPr>
        <w:t>ụ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l</w:t>
      </w:r>
      <w:r>
        <w:rPr>
          <w:rFonts w:ascii="Arial" w:hAnsi="Arial"/>
          <w:i/>
        </w:rPr>
        <w:t>ụ</w:t>
      </w:r>
      <w:r>
        <w:rPr>
          <w:rFonts w:ascii="Arial" w:hAnsi="Arial"/>
          <w:i/>
        </w:rPr>
        <w:t>c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b</w:t>
      </w:r>
      <w:r>
        <w:rPr>
          <w:rFonts w:ascii="Arial" w:hAnsi="Arial"/>
          <w:i/>
        </w:rPr>
        <w:t>ắ</w:t>
      </w:r>
      <w:r>
        <w:rPr>
          <w:rFonts w:ascii="Arial" w:hAnsi="Arial"/>
          <w:i/>
        </w:rPr>
        <w:t>t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bu</w:t>
      </w:r>
      <w:r>
        <w:rPr>
          <w:rFonts w:ascii="Arial" w:hAnsi="Arial"/>
          <w:i/>
        </w:rPr>
        <w:t>ộ</w:t>
      </w:r>
      <w:r>
        <w:rPr>
          <w:rFonts w:ascii="Arial" w:hAnsi="Arial"/>
          <w:i/>
        </w:rPr>
        <w:t>c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đính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kèm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cho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m</w:t>
      </w:r>
      <w:r>
        <w:rPr>
          <w:rFonts w:ascii="Arial" w:hAnsi="Arial"/>
          <w:i/>
        </w:rPr>
        <w:t>ọ</w:t>
      </w:r>
      <w:r>
        <w:rPr>
          <w:rFonts w:ascii="Arial" w:hAnsi="Arial"/>
          <w:i/>
        </w:rPr>
        <w:t>i</w:t>
      </w:r>
      <w:proofErr w:type="spellEnd"/>
      <w:r>
        <w:rPr>
          <w:rFonts w:ascii="Arial" w:hAnsi="Arial"/>
          <w:i/>
        </w:rPr>
        <w:t xml:space="preserve"> bài </w:t>
      </w:r>
      <w:proofErr w:type="spellStart"/>
      <w:r>
        <w:rPr>
          <w:rFonts w:ascii="Arial" w:hAnsi="Arial"/>
          <w:i/>
        </w:rPr>
        <w:t>t</w:t>
      </w:r>
      <w:r>
        <w:rPr>
          <w:rFonts w:ascii="Arial" w:hAnsi="Arial"/>
          <w:i/>
        </w:rPr>
        <w:t>ậ</w:t>
      </w:r>
      <w:r>
        <w:rPr>
          <w:rFonts w:ascii="Arial" w:hAnsi="Arial"/>
          <w:i/>
        </w:rPr>
        <w:t>p</w:t>
      </w:r>
      <w:proofErr w:type="spellEnd"/>
      <w:r>
        <w:rPr>
          <w:rFonts w:ascii="Arial" w:hAnsi="Arial"/>
          <w:i/>
        </w:rPr>
        <w:t xml:space="preserve"> có </w:t>
      </w:r>
      <w:proofErr w:type="spellStart"/>
      <w:r>
        <w:rPr>
          <w:rFonts w:ascii="Arial" w:hAnsi="Arial"/>
          <w:i/>
        </w:rPr>
        <w:t>dùng</w:t>
      </w:r>
      <w:proofErr w:type="spellEnd"/>
      <w:r>
        <w:rPr>
          <w:rFonts w:ascii="Arial" w:hAnsi="Arial"/>
          <w:i/>
        </w:rPr>
        <w:t xml:space="preserve"> AI (HW#0</w:t>
      </w:r>
      <w:r w:rsidR="00B50F6A">
        <w:rPr>
          <w:rFonts w:ascii="Arial" w:hAnsi="Arial"/>
          <w:i/>
        </w:rPr>
        <w:t>1</w:t>
      </w:r>
      <w:r>
        <w:rPr>
          <w:rFonts w:ascii="Arial" w:hAnsi="Arial"/>
          <w:i/>
        </w:rPr>
        <w:t>–HW#0</w:t>
      </w:r>
      <w:r w:rsidR="00B50F6A">
        <w:rPr>
          <w:rFonts w:ascii="Arial" w:hAnsi="Arial"/>
          <w:i/>
        </w:rPr>
        <w:t>6</w:t>
      </w:r>
      <w:r>
        <w:rPr>
          <w:rFonts w:ascii="Arial" w:hAnsi="Arial"/>
          <w:i/>
        </w:rPr>
        <w:t>, Seminar).</w:t>
      </w:r>
    </w:p>
    <w:p w14:paraId="013E9C0C" w14:textId="77777777" w:rsidR="00D44F76" w:rsidRDefault="005C60EC">
      <w:r>
        <w:rPr>
          <w:rFonts w:ascii="Arial" w:hAnsi="Arial"/>
          <w:i/>
          <w:color w:val="707070"/>
          <w:sz w:val="18"/>
        </w:rPr>
        <w:t xml:space="preserve">Tài </w:t>
      </w:r>
      <w:proofErr w:type="spellStart"/>
      <w:r>
        <w:rPr>
          <w:rFonts w:ascii="Arial" w:hAnsi="Arial"/>
          <w:i/>
          <w:color w:val="707070"/>
          <w:sz w:val="18"/>
        </w:rPr>
        <w:t>li</w:t>
      </w:r>
      <w:r>
        <w:rPr>
          <w:rFonts w:ascii="Arial" w:hAnsi="Arial"/>
          <w:i/>
          <w:color w:val="707070"/>
          <w:sz w:val="18"/>
        </w:rPr>
        <w:t>ệ</w:t>
      </w:r>
      <w:r>
        <w:rPr>
          <w:rFonts w:ascii="Arial" w:hAnsi="Arial"/>
          <w:i/>
          <w:color w:val="707070"/>
          <w:sz w:val="18"/>
        </w:rPr>
        <w:t>u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đư</w:t>
      </w:r>
      <w:r>
        <w:rPr>
          <w:rFonts w:ascii="Arial" w:hAnsi="Arial"/>
          <w:i/>
          <w:color w:val="707070"/>
          <w:sz w:val="18"/>
        </w:rPr>
        <w:t>ợ</w:t>
      </w:r>
      <w:r>
        <w:rPr>
          <w:rFonts w:ascii="Arial" w:hAnsi="Arial"/>
          <w:i/>
          <w:color w:val="707070"/>
          <w:sz w:val="18"/>
        </w:rPr>
        <w:t>c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biên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so</w:t>
      </w:r>
      <w:r>
        <w:rPr>
          <w:rFonts w:ascii="Arial" w:hAnsi="Arial"/>
          <w:i/>
          <w:color w:val="707070"/>
          <w:sz w:val="18"/>
        </w:rPr>
        <w:t>ạ</w:t>
      </w:r>
      <w:r>
        <w:rPr>
          <w:rFonts w:ascii="Arial" w:hAnsi="Arial"/>
          <w:i/>
          <w:color w:val="707070"/>
          <w:sz w:val="18"/>
        </w:rPr>
        <w:t>n</w:t>
      </w:r>
      <w:proofErr w:type="spellEnd"/>
      <w:r>
        <w:rPr>
          <w:rFonts w:ascii="Arial" w:hAnsi="Arial"/>
          <w:i/>
          <w:color w:val="707070"/>
          <w:sz w:val="18"/>
        </w:rPr>
        <w:t xml:space="preserve"> l</w:t>
      </w:r>
      <w:r>
        <w:rPr>
          <w:rFonts w:ascii="Arial" w:hAnsi="Arial"/>
          <w:i/>
          <w:color w:val="707070"/>
          <w:sz w:val="18"/>
        </w:rPr>
        <w:t>ạ</w:t>
      </w:r>
      <w:r>
        <w:rPr>
          <w:rFonts w:ascii="Arial" w:hAnsi="Arial"/>
          <w:i/>
          <w:color w:val="707070"/>
          <w:sz w:val="18"/>
        </w:rPr>
        <w:t>i t</w:t>
      </w:r>
      <w:r>
        <w:rPr>
          <w:rFonts w:ascii="Arial" w:hAnsi="Arial"/>
          <w:i/>
          <w:color w:val="707070"/>
          <w:sz w:val="18"/>
        </w:rPr>
        <w:t>ừ</w:t>
      </w:r>
      <w:r>
        <w:rPr>
          <w:rFonts w:ascii="Arial" w:hAnsi="Arial"/>
          <w:i/>
          <w:color w:val="707070"/>
          <w:sz w:val="18"/>
        </w:rPr>
        <w:t xml:space="preserve"> Med </w:t>
      </w:r>
      <w:proofErr w:type="spellStart"/>
      <w:r>
        <w:rPr>
          <w:rFonts w:ascii="Arial" w:hAnsi="Arial"/>
          <w:i/>
          <w:color w:val="707070"/>
          <w:sz w:val="18"/>
        </w:rPr>
        <w:t>Kharbach</w:t>
      </w:r>
      <w:proofErr w:type="spellEnd"/>
      <w:r>
        <w:rPr>
          <w:rFonts w:ascii="Arial" w:hAnsi="Arial"/>
          <w:i/>
          <w:color w:val="707070"/>
          <w:sz w:val="18"/>
        </w:rPr>
        <w:t xml:space="preserve">, PhD (2026) — </w:t>
      </w:r>
      <w:proofErr w:type="spellStart"/>
      <w:r>
        <w:rPr>
          <w:rFonts w:ascii="Arial" w:hAnsi="Arial"/>
          <w:i/>
          <w:color w:val="707070"/>
          <w:sz w:val="18"/>
        </w:rPr>
        <w:t>M</w:t>
      </w:r>
      <w:r>
        <w:rPr>
          <w:rFonts w:ascii="Arial" w:hAnsi="Arial"/>
          <w:i/>
          <w:color w:val="707070"/>
          <w:sz w:val="18"/>
        </w:rPr>
        <w:t>ẫ</w:t>
      </w:r>
      <w:r>
        <w:rPr>
          <w:rFonts w:ascii="Arial" w:hAnsi="Arial"/>
          <w:i/>
          <w:color w:val="707070"/>
          <w:sz w:val="18"/>
        </w:rPr>
        <w:t>u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Chính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sách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S</w:t>
      </w:r>
      <w:r>
        <w:rPr>
          <w:rFonts w:ascii="Arial" w:hAnsi="Arial"/>
          <w:i/>
          <w:color w:val="707070"/>
          <w:sz w:val="18"/>
        </w:rPr>
        <w:t>ử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d</w:t>
      </w:r>
      <w:r>
        <w:rPr>
          <w:rFonts w:ascii="Arial" w:hAnsi="Arial"/>
          <w:i/>
          <w:color w:val="707070"/>
          <w:sz w:val="18"/>
        </w:rPr>
        <w:t>ụ</w:t>
      </w:r>
      <w:r>
        <w:rPr>
          <w:rFonts w:ascii="Arial" w:hAnsi="Arial"/>
          <w:i/>
          <w:color w:val="707070"/>
          <w:sz w:val="18"/>
        </w:rPr>
        <w:t>ng</w:t>
      </w:r>
      <w:proofErr w:type="spellEnd"/>
      <w:r>
        <w:rPr>
          <w:rFonts w:ascii="Arial" w:hAnsi="Arial"/>
          <w:i/>
          <w:color w:val="707070"/>
          <w:sz w:val="18"/>
        </w:rPr>
        <w:t xml:space="preserve"> AI </w:t>
      </w:r>
      <w:proofErr w:type="spellStart"/>
      <w:r>
        <w:rPr>
          <w:rFonts w:ascii="Arial" w:hAnsi="Arial"/>
          <w:i/>
          <w:color w:val="707070"/>
          <w:sz w:val="18"/>
        </w:rPr>
        <w:t>cho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Giáo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d</w:t>
      </w:r>
      <w:r>
        <w:rPr>
          <w:rFonts w:ascii="Arial" w:hAnsi="Arial"/>
          <w:i/>
          <w:color w:val="707070"/>
          <w:sz w:val="18"/>
        </w:rPr>
        <w:t>ụ</w:t>
      </w:r>
      <w:r>
        <w:rPr>
          <w:rFonts w:ascii="Arial" w:hAnsi="Arial"/>
          <w:i/>
          <w:color w:val="707070"/>
          <w:sz w:val="18"/>
        </w:rPr>
        <w:t>c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Đ</w:t>
      </w:r>
      <w:r>
        <w:rPr>
          <w:rFonts w:ascii="Arial" w:hAnsi="Arial"/>
          <w:i/>
          <w:color w:val="707070"/>
          <w:sz w:val="18"/>
        </w:rPr>
        <w:t>ạ</w:t>
      </w:r>
      <w:r>
        <w:rPr>
          <w:rFonts w:ascii="Arial" w:hAnsi="Arial"/>
          <w:i/>
          <w:color w:val="707070"/>
          <w:sz w:val="18"/>
        </w:rPr>
        <w:t>i</w:t>
      </w:r>
      <w:proofErr w:type="spellEnd"/>
      <w:r>
        <w:rPr>
          <w:rFonts w:ascii="Arial" w:hAnsi="Arial"/>
          <w:i/>
          <w:color w:val="707070"/>
          <w:sz w:val="18"/>
        </w:rPr>
        <w:t xml:space="preserve"> h</w:t>
      </w:r>
      <w:r>
        <w:rPr>
          <w:rFonts w:ascii="Arial" w:hAnsi="Arial"/>
          <w:i/>
          <w:color w:val="707070"/>
          <w:sz w:val="18"/>
        </w:rPr>
        <w:t>ọ</w:t>
      </w:r>
      <w:r>
        <w:rPr>
          <w:rFonts w:ascii="Arial" w:hAnsi="Arial"/>
          <w:i/>
          <w:color w:val="707070"/>
          <w:sz w:val="18"/>
        </w:rPr>
        <w:t xml:space="preserve">c. </w:t>
      </w:r>
      <w:proofErr w:type="spellStart"/>
      <w:r>
        <w:rPr>
          <w:rFonts w:ascii="Arial" w:hAnsi="Arial"/>
          <w:i/>
          <w:color w:val="707070"/>
          <w:sz w:val="18"/>
        </w:rPr>
        <w:t>Gi</w:t>
      </w:r>
      <w:r>
        <w:rPr>
          <w:rFonts w:ascii="Arial" w:hAnsi="Arial"/>
          <w:i/>
          <w:color w:val="707070"/>
          <w:sz w:val="18"/>
        </w:rPr>
        <w:t>ấ</w:t>
      </w:r>
      <w:r>
        <w:rPr>
          <w:rFonts w:ascii="Arial" w:hAnsi="Arial"/>
          <w:i/>
          <w:color w:val="707070"/>
          <w:sz w:val="18"/>
        </w:rPr>
        <w:t>y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phép</w:t>
      </w:r>
      <w:proofErr w:type="spellEnd"/>
      <w:r>
        <w:rPr>
          <w:rFonts w:ascii="Arial" w:hAnsi="Arial"/>
          <w:i/>
          <w:color w:val="707070"/>
          <w:sz w:val="18"/>
        </w:rPr>
        <w:t xml:space="preserve"> CC BY-NC-SA 4.0. </w:t>
      </w:r>
      <w:proofErr w:type="spellStart"/>
      <w:r>
        <w:rPr>
          <w:rFonts w:ascii="Arial" w:hAnsi="Arial"/>
          <w:i/>
          <w:color w:val="707070"/>
          <w:sz w:val="18"/>
        </w:rPr>
        <w:t>Phiên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b</w:t>
      </w:r>
      <w:r>
        <w:rPr>
          <w:rFonts w:ascii="Arial" w:hAnsi="Arial"/>
          <w:i/>
          <w:color w:val="707070"/>
          <w:sz w:val="18"/>
        </w:rPr>
        <w:t>ả</w:t>
      </w:r>
      <w:r>
        <w:rPr>
          <w:rFonts w:ascii="Arial" w:hAnsi="Arial"/>
          <w:i/>
          <w:color w:val="707070"/>
          <w:sz w:val="18"/>
        </w:rPr>
        <w:t>n</w:t>
      </w:r>
      <w:proofErr w:type="spellEnd"/>
      <w:r>
        <w:rPr>
          <w:rFonts w:ascii="Arial" w:hAnsi="Arial"/>
          <w:i/>
          <w:color w:val="707070"/>
          <w:sz w:val="18"/>
        </w:rPr>
        <w:t xml:space="preserve"> này </w:t>
      </w:r>
      <w:proofErr w:type="spellStart"/>
      <w:r>
        <w:rPr>
          <w:rFonts w:ascii="Arial" w:hAnsi="Arial"/>
          <w:i/>
          <w:color w:val="707070"/>
          <w:sz w:val="18"/>
        </w:rPr>
        <w:t>đư</w:t>
      </w:r>
      <w:r>
        <w:rPr>
          <w:rFonts w:ascii="Arial" w:hAnsi="Arial"/>
          <w:i/>
          <w:color w:val="707070"/>
          <w:sz w:val="18"/>
        </w:rPr>
        <w:t>ợ</w:t>
      </w:r>
      <w:r>
        <w:rPr>
          <w:rFonts w:ascii="Arial" w:hAnsi="Arial"/>
          <w:i/>
          <w:color w:val="707070"/>
          <w:sz w:val="18"/>
        </w:rPr>
        <w:t>c</w:t>
      </w:r>
      <w:proofErr w:type="spellEnd"/>
      <w:r>
        <w:rPr>
          <w:rFonts w:ascii="Arial" w:hAnsi="Arial"/>
          <w:i/>
          <w:color w:val="707070"/>
          <w:sz w:val="18"/>
        </w:rPr>
        <w:t xml:space="preserve"> FIT@HCMUS </w:t>
      </w:r>
      <w:proofErr w:type="spellStart"/>
      <w:r>
        <w:rPr>
          <w:rFonts w:ascii="Arial" w:hAnsi="Arial"/>
          <w:i/>
          <w:color w:val="707070"/>
          <w:sz w:val="18"/>
        </w:rPr>
        <w:t>đi</w:t>
      </w:r>
      <w:r>
        <w:rPr>
          <w:rFonts w:ascii="Arial" w:hAnsi="Arial"/>
          <w:i/>
          <w:color w:val="707070"/>
          <w:sz w:val="18"/>
        </w:rPr>
        <w:t>ề</w:t>
      </w:r>
      <w:r>
        <w:rPr>
          <w:rFonts w:ascii="Arial" w:hAnsi="Arial"/>
          <w:i/>
          <w:color w:val="707070"/>
          <w:sz w:val="18"/>
        </w:rPr>
        <w:t>u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ch</w:t>
      </w:r>
      <w:r>
        <w:rPr>
          <w:rFonts w:ascii="Arial" w:hAnsi="Arial"/>
          <w:i/>
          <w:color w:val="707070"/>
          <w:sz w:val="18"/>
        </w:rPr>
        <w:t>ỉ</w:t>
      </w:r>
      <w:r>
        <w:rPr>
          <w:rFonts w:ascii="Arial" w:hAnsi="Arial"/>
          <w:i/>
          <w:color w:val="707070"/>
          <w:sz w:val="18"/>
        </w:rPr>
        <w:t>nh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cho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môn</w:t>
      </w:r>
      <w:proofErr w:type="spellEnd"/>
      <w:r>
        <w:rPr>
          <w:rFonts w:ascii="Arial" w:hAnsi="Arial"/>
          <w:i/>
          <w:color w:val="707070"/>
          <w:sz w:val="18"/>
        </w:rPr>
        <w:t xml:space="preserve"> CS423 / CSC15003 </w:t>
      </w:r>
      <w:proofErr w:type="spellStart"/>
      <w:r>
        <w:rPr>
          <w:rFonts w:ascii="Arial" w:hAnsi="Arial"/>
          <w:i/>
          <w:color w:val="707070"/>
          <w:sz w:val="18"/>
        </w:rPr>
        <w:t>Ki</w:t>
      </w:r>
      <w:r>
        <w:rPr>
          <w:rFonts w:ascii="Arial" w:hAnsi="Arial"/>
          <w:i/>
          <w:color w:val="707070"/>
          <w:sz w:val="18"/>
        </w:rPr>
        <w:t>ể</w:t>
      </w:r>
      <w:r>
        <w:rPr>
          <w:rFonts w:ascii="Arial" w:hAnsi="Arial"/>
          <w:i/>
          <w:color w:val="707070"/>
          <w:sz w:val="18"/>
        </w:rPr>
        <w:t>m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ch</w:t>
      </w:r>
      <w:r>
        <w:rPr>
          <w:rFonts w:ascii="Arial" w:hAnsi="Arial"/>
          <w:i/>
          <w:color w:val="707070"/>
          <w:sz w:val="18"/>
        </w:rPr>
        <w:t>ứ</w:t>
      </w:r>
      <w:r>
        <w:rPr>
          <w:rFonts w:ascii="Arial" w:hAnsi="Arial"/>
          <w:i/>
          <w:color w:val="707070"/>
          <w:sz w:val="18"/>
        </w:rPr>
        <w:t>ng</w:t>
      </w:r>
      <w:proofErr w:type="spellEnd"/>
      <w:r>
        <w:rPr>
          <w:rFonts w:ascii="Arial" w:hAnsi="Arial"/>
          <w:i/>
          <w:color w:val="707070"/>
          <w:sz w:val="18"/>
        </w:rPr>
        <w:t xml:space="preserve"> Ph</w:t>
      </w:r>
      <w:r>
        <w:rPr>
          <w:rFonts w:ascii="Arial" w:hAnsi="Arial"/>
          <w:i/>
          <w:color w:val="707070"/>
          <w:sz w:val="18"/>
        </w:rPr>
        <w:t>ầ</w:t>
      </w:r>
      <w:r>
        <w:rPr>
          <w:rFonts w:ascii="Arial" w:hAnsi="Arial"/>
          <w:i/>
          <w:color w:val="707070"/>
          <w:sz w:val="18"/>
        </w:rPr>
        <w:t xml:space="preserve">n </w:t>
      </w:r>
      <w:proofErr w:type="spellStart"/>
      <w:r>
        <w:rPr>
          <w:rFonts w:ascii="Arial" w:hAnsi="Arial"/>
          <w:i/>
          <w:color w:val="707070"/>
          <w:sz w:val="18"/>
        </w:rPr>
        <w:t>m</w:t>
      </w:r>
      <w:r>
        <w:rPr>
          <w:rFonts w:ascii="Arial" w:hAnsi="Arial"/>
          <w:i/>
          <w:color w:val="707070"/>
          <w:sz w:val="18"/>
        </w:rPr>
        <w:t>ề</w:t>
      </w:r>
      <w:r>
        <w:rPr>
          <w:rFonts w:ascii="Arial" w:hAnsi="Arial"/>
          <w:i/>
          <w:color w:val="707070"/>
          <w:sz w:val="18"/>
        </w:rPr>
        <w:t>m</w:t>
      </w:r>
      <w:proofErr w:type="spellEnd"/>
      <w:r>
        <w:rPr>
          <w:rFonts w:ascii="Arial" w:hAnsi="Arial"/>
          <w:i/>
          <w:color w:val="707070"/>
          <w:sz w:val="18"/>
        </w:rPr>
        <w:t>.</w:t>
      </w:r>
    </w:p>
    <w:p w14:paraId="59F51F3F" w14:textId="77777777" w:rsidR="00D44F76" w:rsidRDefault="005C60EC">
      <w:pPr>
        <w:pStyle w:val="Heading2"/>
      </w:pPr>
      <w:r>
        <w:rPr>
          <w:rFonts w:ascii="Arial" w:hAnsi="Arial"/>
        </w:rPr>
        <w:t xml:space="preserve">1. </w:t>
      </w:r>
      <w:proofErr w:type="spellStart"/>
      <w:r>
        <w:rPr>
          <w:rFonts w:ascii="Arial" w:hAnsi="Arial"/>
        </w:rPr>
        <w:t>Thông</w:t>
      </w:r>
      <w:proofErr w:type="spellEnd"/>
      <w:r>
        <w:rPr>
          <w:rFonts w:ascii="Arial" w:hAnsi="Arial"/>
        </w:rPr>
        <w:t xml:space="preserve"> tin </w:t>
      </w:r>
      <w:proofErr w:type="spellStart"/>
      <w:r>
        <w:rPr>
          <w:rFonts w:ascii="Arial" w:hAnsi="Arial"/>
        </w:rPr>
        <w:t>Sinh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viên</w:t>
      </w:r>
      <w:proofErr w:type="spellEnd"/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D44F76" w14:paraId="233B70EE" w14:textId="77777777" w:rsidTr="00D44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vAlign w:val="center"/>
          </w:tcPr>
          <w:p w14:paraId="2BBC9825" w14:textId="77777777" w:rsidR="00D44F76" w:rsidRDefault="005C60EC">
            <w:proofErr w:type="spellStart"/>
            <w:r>
              <w:rPr>
                <w:rFonts w:ascii="Arial" w:hAnsi="Arial"/>
                <w:color w:val="FFFFFF"/>
              </w:rPr>
              <w:t>M</w:t>
            </w:r>
            <w:r>
              <w:rPr>
                <w:rFonts w:ascii="Arial" w:hAnsi="Arial"/>
                <w:color w:val="FFFFFF"/>
              </w:rPr>
              <w:t>ụ</w:t>
            </w:r>
            <w:r>
              <w:rPr>
                <w:rFonts w:ascii="Arial" w:hAnsi="Arial"/>
                <w:color w:val="FFFFFF"/>
              </w:rPr>
              <w:t>c</w:t>
            </w:r>
            <w:proofErr w:type="spellEnd"/>
          </w:p>
        </w:tc>
        <w:tc>
          <w:tcPr>
            <w:tcW w:w="6520" w:type="dxa"/>
            <w:shd w:val="clear" w:color="auto" w:fill="1F4E79"/>
            <w:vAlign w:val="center"/>
          </w:tcPr>
          <w:p w14:paraId="7D2583BA" w14:textId="77777777" w:rsidR="00D44F76" w:rsidRDefault="005C60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hAnsi="Arial"/>
                <w:color w:val="FFFFFF"/>
              </w:rPr>
              <w:t>Giá</w:t>
            </w:r>
            <w:proofErr w:type="spellEnd"/>
            <w:r>
              <w:rPr>
                <w:rFonts w:ascii="Arial" w:hAnsi="Arial"/>
                <w:color w:val="FFFFFF"/>
              </w:rPr>
              <w:t xml:space="preserve"> </w:t>
            </w:r>
            <w:proofErr w:type="spellStart"/>
            <w:r>
              <w:rPr>
                <w:rFonts w:ascii="Arial" w:hAnsi="Arial"/>
                <w:color w:val="FFFFFF"/>
              </w:rPr>
              <w:t>tr</w:t>
            </w:r>
            <w:r>
              <w:rPr>
                <w:rFonts w:ascii="Arial" w:hAnsi="Arial"/>
                <w:color w:val="FFFFFF"/>
              </w:rPr>
              <w:t>ị</w:t>
            </w:r>
            <w:proofErr w:type="spellEnd"/>
          </w:p>
        </w:tc>
      </w:tr>
      <w:tr w:rsidR="00D44F76" w14:paraId="1559378C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A6825C4" w14:textId="77777777" w:rsidR="00D44F76" w:rsidRDefault="005C60EC">
            <w:proofErr w:type="spellStart"/>
            <w:r>
              <w:rPr>
                <w:rFonts w:ascii="Arial" w:hAnsi="Arial"/>
                <w:sz w:val="21"/>
              </w:rPr>
              <w:t>H</w:t>
            </w:r>
            <w:r>
              <w:rPr>
                <w:rFonts w:ascii="Arial" w:hAnsi="Arial"/>
                <w:sz w:val="21"/>
              </w:rPr>
              <w:t>ọ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tên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sinh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viên</w:t>
            </w:r>
            <w:proofErr w:type="spellEnd"/>
            <w:r>
              <w:rPr>
                <w:rFonts w:ascii="Arial" w:hAnsi="Arial"/>
                <w:sz w:val="21"/>
              </w:rPr>
              <w:t xml:space="preserve"> (in </w:t>
            </w:r>
            <w:proofErr w:type="spellStart"/>
            <w:r>
              <w:rPr>
                <w:rFonts w:ascii="Arial" w:hAnsi="Arial"/>
                <w:sz w:val="21"/>
              </w:rPr>
              <w:t>hoa</w:t>
            </w:r>
            <w:proofErr w:type="spellEnd"/>
            <w:r>
              <w:rPr>
                <w:rFonts w:ascii="Arial" w:hAnsi="Arial"/>
                <w:sz w:val="21"/>
              </w:rPr>
              <w:t>):</w:t>
            </w:r>
          </w:p>
        </w:tc>
        <w:tc>
          <w:tcPr>
            <w:tcW w:w="6520" w:type="dxa"/>
          </w:tcPr>
          <w:p w14:paraId="487D98BC" w14:textId="3D68297E" w:rsidR="00D44F76" w:rsidRDefault="00167D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NGUYỄN LÊ QUAN ANH</w:t>
            </w:r>
          </w:p>
        </w:tc>
      </w:tr>
      <w:tr w:rsidR="00D44F76" w14:paraId="32143871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AB4A1C5" w14:textId="77777777" w:rsidR="00D44F76" w:rsidRDefault="005C60EC">
            <w:r>
              <w:rPr>
                <w:rFonts w:ascii="Arial" w:hAnsi="Arial"/>
                <w:sz w:val="21"/>
              </w:rPr>
              <w:t>MSSV:</w:t>
            </w:r>
          </w:p>
        </w:tc>
        <w:tc>
          <w:tcPr>
            <w:tcW w:w="6520" w:type="dxa"/>
          </w:tcPr>
          <w:p w14:paraId="1EAEC6FA" w14:textId="27D562D3" w:rsidR="00D44F76" w:rsidRDefault="00167D3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23127001</w:t>
            </w:r>
          </w:p>
        </w:tc>
      </w:tr>
      <w:tr w:rsidR="00D44F76" w14:paraId="21137C13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CC615CD" w14:textId="77777777" w:rsidR="00D44F76" w:rsidRDefault="005C60EC">
            <w:proofErr w:type="spellStart"/>
            <w:r>
              <w:rPr>
                <w:rFonts w:ascii="Arial" w:hAnsi="Arial"/>
                <w:sz w:val="21"/>
              </w:rPr>
              <w:t>L</w:t>
            </w:r>
            <w:r>
              <w:rPr>
                <w:rFonts w:ascii="Arial" w:hAnsi="Arial"/>
                <w:sz w:val="21"/>
              </w:rPr>
              <w:t>ớ</w:t>
            </w:r>
            <w:r>
              <w:rPr>
                <w:rFonts w:ascii="Arial" w:hAnsi="Arial"/>
                <w:sz w:val="21"/>
              </w:rPr>
              <w:t>p</w:t>
            </w:r>
            <w:proofErr w:type="spellEnd"/>
            <w:r>
              <w:rPr>
                <w:rFonts w:ascii="Arial" w:hAnsi="Arial"/>
                <w:sz w:val="21"/>
              </w:rPr>
              <w:t xml:space="preserve"> / </w:t>
            </w:r>
            <w:proofErr w:type="spellStart"/>
            <w:r>
              <w:rPr>
                <w:rFonts w:ascii="Arial" w:hAnsi="Arial"/>
                <w:sz w:val="21"/>
              </w:rPr>
              <w:t>Khoá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w="6520" w:type="dxa"/>
          </w:tcPr>
          <w:p w14:paraId="663F2FA3" w14:textId="50E144B8" w:rsidR="00D44F76" w:rsidRDefault="00167D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23KTMP2</w:t>
            </w:r>
          </w:p>
        </w:tc>
      </w:tr>
      <w:tr w:rsidR="00D44F76" w14:paraId="54C929EE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38BA20C" w14:textId="77777777" w:rsidR="00D44F76" w:rsidRDefault="005C60EC">
            <w:proofErr w:type="spellStart"/>
            <w:r>
              <w:rPr>
                <w:rFonts w:ascii="Arial" w:hAnsi="Arial"/>
                <w:sz w:val="21"/>
              </w:rPr>
              <w:t>Mã</w:t>
            </w:r>
            <w:proofErr w:type="spellEnd"/>
            <w:r>
              <w:rPr>
                <w:rFonts w:ascii="Arial" w:hAnsi="Arial"/>
                <w:sz w:val="21"/>
              </w:rPr>
              <w:t xml:space="preserve"> bài </w:t>
            </w:r>
            <w:proofErr w:type="spellStart"/>
            <w:r>
              <w:rPr>
                <w:rFonts w:ascii="Arial" w:hAnsi="Arial"/>
                <w:sz w:val="21"/>
              </w:rPr>
              <w:t>t</w:t>
            </w:r>
            <w:r>
              <w:rPr>
                <w:rFonts w:ascii="Arial" w:hAnsi="Arial"/>
                <w:sz w:val="21"/>
              </w:rPr>
              <w:t>ậ</w:t>
            </w:r>
            <w:r>
              <w:rPr>
                <w:rFonts w:ascii="Arial" w:hAnsi="Arial"/>
                <w:sz w:val="21"/>
              </w:rPr>
              <w:t>p</w:t>
            </w:r>
            <w:proofErr w:type="spellEnd"/>
            <w:r>
              <w:rPr>
                <w:rFonts w:ascii="Arial" w:hAnsi="Arial"/>
                <w:sz w:val="21"/>
              </w:rPr>
              <w:t xml:space="preserve"> (</w:t>
            </w:r>
            <w:proofErr w:type="spellStart"/>
            <w:r>
              <w:rPr>
                <w:rFonts w:ascii="Arial" w:hAnsi="Arial"/>
                <w:sz w:val="21"/>
              </w:rPr>
              <w:t>ví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</w:t>
            </w:r>
            <w:r>
              <w:rPr>
                <w:rFonts w:ascii="Arial" w:hAnsi="Arial"/>
                <w:sz w:val="21"/>
              </w:rPr>
              <w:t>ụ</w:t>
            </w:r>
            <w:proofErr w:type="spellEnd"/>
            <w:r>
              <w:rPr>
                <w:rFonts w:ascii="Arial" w:hAnsi="Arial"/>
                <w:sz w:val="21"/>
              </w:rPr>
              <w:t xml:space="preserve"> HW#00, HW#02):</w:t>
            </w:r>
          </w:p>
        </w:tc>
        <w:tc>
          <w:tcPr>
            <w:tcW w:w="6520" w:type="dxa"/>
          </w:tcPr>
          <w:p w14:paraId="1ED4623B" w14:textId="1813EBC3" w:rsidR="00D44F76" w:rsidRDefault="00167D3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HW01</w:t>
            </w:r>
          </w:p>
        </w:tc>
      </w:tr>
      <w:tr w:rsidR="00D44F76" w14:paraId="57F4F9BC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45A67A7" w14:textId="77777777" w:rsidR="00D44F76" w:rsidRDefault="005C60EC">
            <w:proofErr w:type="spellStart"/>
            <w:r>
              <w:rPr>
                <w:rFonts w:ascii="Arial" w:hAnsi="Arial"/>
                <w:sz w:val="21"/>
              </w:rPr>
              <w:t>Ngày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làm</w:t>
            </w:r>
            <w:proofErr w:type="spellEnd"/>
            <w:r>
              <w:rPr>
                <w:rFonts w:ascii="Arial" w:hAnsi="Arial"/>
                <w:sz w:val="21"/>
              </w:rPr>
              <w:t xml:space="preserve"> bài:</w:t>
            </w:r>
          </w:p>
        </w:tc>
        <w:tc>
          <w:tcPr>
            <w:tcW w:w="6520" w:type="dxa"/>
          </w:tcPr>
          <w:p w14:paraId="5B47437D" w14:textId="4C62F0D2" w:rsidR="00D44F76" w:rsidRDefault="00167D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6/2/2026</w:t>
            </w:r>
          </w:p>
        </w:tc>
      </w:tr>
      <w:tr w:rsidR="00D44F76" w14:paraId="70F03D6C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C1D8DA4" w14:textId="77777777" w:rsidR="00D44F76" w:rsidRDefault="005C60EC">
            <w:proofErr w:type="spellStart"/>
            <w:r>
              <w:rPr>
                <w:rFonts w:ascii="Arial" w:hAnsi="Arial"/>
                <w:sz w:val="21"/>
              </w:rPr>
              <w:t>Công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</w:t>
            </w:r>
            <w:r>
              <w:rPr>
                <w:rFonts w:ascii="Arial" w:hAnsi="Arial"/>
                <w:sz w:val="21"/>
              </w:rPr>
              <w:t>ụ</w:t>
            </w:r>
            <w:proofErr w:type="spellEnd"/>
            <w:r>
              <w:rPr>
                <w:rFonts w:ascii="Arial" w:hAnsi="Arial"/>
                <w:sz w:val="21"/>
              </w:rPr>
              <w:t xml:space="preserve"> AI </w:t>
            </w:r>
            <w:proofErr w:type="spellStart"/>
            <w:r>
              <w:rPr>
                <w:rFonts w:ascii="Arial" w:hAnsi="Arial"/>
                <w:sz w:val="21"/>
              </w:rPr>
              <w:t>đã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dùng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w="6520" w:type="dxa"/>
          </w:tcPr>
          <w:p w14:paraId="44CFBF71" w14:textId="009C4E3F" w:rsidR="00D44F76" w:rsidRDefault="00167D3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GEMINI </w:t>
            </w:r>
          </w:p>
        </w:tc>
      </w:tr>
      <w:tr w:rsidR="00D44F76" w14:paraId="0DD58681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B713D3D" w14:textId="5D7F6E61" w:rsidR="00D44F76" w:rsidRDefault="00470E3D">
            <w:proofErr w:type="spellStart"/>
            <w:r>
              <w:rPr>
                <w:rFonts w:ascii="Arial" w:hAnsi="Arial"/>
                <w:sz w:val="21"/>
              </w:rPr>
              <w:t>Công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cụ</w:t>
            </w:r>
            <w:proofErr w:type="spellEnd"/>
            <w:r>
              <w:rPr>
                <w:rFonts w:ascii="Arial" w:hAnsi="Arial"/>
                <w:sz w:val="21"/>
              </w:rPr>
              <w:t xml:space="preserve"> AI </w:t>
            </w:r>
            <w:proofErr w:type="spellStart"/>
            <w:r>
              <w:rPr>
                <w:rFonts w:ascii="Arial" w:hAnsi="Arial"/>
                <w:sz w:val="21"/>
              </w:rPr>
              <w:t>đã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dùng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w="6520" w:type="dxa"/>
          </w:tcPr>
          <w:p w14:paraId="5247214E" w14:textId="077269BB" w:rsidR="00D44F76" w:rsidRDefault="005C6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[</w:t>
            </w:r>
            <w:r w:rsidR="00167D35">
              <w:rPr>
                <w:rFonts w:ascii="Arial" w:hAnsi="Arial"/>
                <w:sz w:val="21"/>
              </w:rPr>
              <w:t>x</w:t>
            </w:r>
            <w:r>
              <w:rPr>
                <w:rFonts w:ascii="Arial" w:hAnsi="Arial"/>
                <w:sz w:val="21"/>
              </w:rPr>
              <w:t xml:space="preserve"> ] Có  [ ] </w:t>
            </w:r>
            <w:proofErr w:type="spellStart"/>
            <w:r>
              <w:rPr>
                <w:rFonts w:ascii="Arial" w:hAnsi="Arial"/>
                <w:sz w:val="21"/>
              </w:rPr>
              <w:t>Không</w:t>
            </w:r>
            <w:proofErr w:type="spellEnd"/>
          </w:p>
        </w:tc>
      </w:tr>
    </w:tbl>
    <w:p w14:paraId="5395BC2F" w14:textId="77777777" w:rsidR="00D44F76" w:rsidRDefault="005C60EC">
      <w:pPr>
        <w:pStyle w:val="Heading2"/>
      </w:pPr>
      <w:r>
        <w:rPr>
          <w:rFonts w:ascii="Arial" w:hAnsi="Arial"/>
        </w:rPr>
        <w:t xml:space="preserve">2. </w:t>
      </w:r>
      <w:proofErr w:type="spellStart"/>
      <w:r>
        <w:rPr>
          <w:rFonts w:ascii="Arial" w:hAnsi="Arial"/>
        </w:rPr>
        <w:t>Hư</w:t>
      </w:r>
      <w:r>
        <w:rPr>
          <w:rFonts w:ascii="Arial" w:hAnsi="Arial"/>
        </w:rPr>
        <w:t>ớ</w:t>
      </w:r>
      <w:r>
        <w:rPr>
          <w:rFonts w:ascii="Arial" w:hAnsi="Arial"/>
        </w:rPr>
        <w:t>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</w:t>
      </w:r>
      <w:r>
        <w:rPr>
          <w:rFonts w:ascii="Arial" w:hAnsi="Arial"/>
        </w:rPr>
        <w:t>ẫ</w:t>
      </w:r>
      <w:r>
        <w:rPr>
          <w:rFonts w:ascii="Arial" w:hAnsi="Arial"/>
        </w:rPr>
        <w:t>n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đ</w:t>
      </w:r>
      <w:r>
        <w:rPr>
          <w:rFonts w:ascii="Arial" w:hAnsi="Arial"/>
        </w:rPr>
        <w:t>ọ</w:t>
      </w:r>
      <w:r>
        <w:rPr>
          <w:rFonts w:ascii="Arial" w:hAnsi="Arial"/>
        </w:rPr>
        <w:t>c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trư</w:t>
      </w:r>
      <w:r>
        <w:rPr>
          <w:rFonts w:ascii="Arial" w:hAnsi="Arial"/>
        </w:rPr>
        <w:t>ớ</w:t>
      </w:r>
      <w:r>
        <w:rPr>
          <w:rFonts w:ascii="Arial" w:hAnsi="Arial"/>
        </w:rPr>
        <w:t>c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khi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đi</w:t>
      </w:r>
      <w:r>
        <w:rPr>
          <w:rFonts w:ascii="Arial" w:hAnsi="Arial"/>
        </w:rPr>
        <w:t>ề</w:t>
      </w:r>
      <w:r>
        <w:rPr>
          <w:rFonts w:ascii="Arial" w:hAnsi="Arial"/>
        </w:rPr>
        <w:t>n</w:t>
      </w:r>
      <w:proofErr w:type="spellEnd"/>
      <w:r>
        <w:rPr>
          <w:rFonts w:ascii="Arial" w:hAnsi="Arial"/>
        </w:rPr>
        <w:t>)</w:t>
      </w:r>
    </w:p>
    <w:p w14:paraId="32612F31" w14:textId="77777777" w:rsidR="00D44F76" w:rsidRDefault="005C60EC">
      <w:pPr>
        <w:pStyle w:val="ListBullet"/>
      </w:pPr>
      <w:proofErr w:type="spellStart"/>
      <w:r>
        <w:rPr>
          <w:rFonts w:ascii="Arial" w:hAnsi="Arial"/>
        </w:rPr>
        <w:t>Thêm</w:t>
      </w:r>
      <w:proofErr w:type="spellEnd"/>
      <w:r>
        <w:rPr>
          <w:rFonts w:ascii="Arial" w:hAnsi="Arial"/>
        </w:rPr>
        <w:t xml:space="preserve"> 1 </w:t>
      </w:r>
      <w:proofErr w:type="spellStart"/>
      <w:r>
        <w:rPr>
          <w:rFonts w:ascii="Arial" w:hAnsi="Arial"/>
        </w:rPr>
        <w:t>hàng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cho</w:t>
      </w:r>
      <w:proofErr w:type="spellEnd"/>
      <w:r>
        <w:rPr>
          <w:rFonts w:ascii="Arial" w:hAnsi="Arial"/>
        </w:rPr>
        <w:t xml:space="preserve"> m</w:t>
      </w:r>
      <w:r>
        <w:rPr>
          <w:rFonts w:ascii="Arial" w:hAnsi="Arial"/>
        </w:rPr>
        <w:t>ỗ</w:t>
      </w:r>
      <w:r>
        <w:rPr>
          <w:rFonts w:ascii="Arial" w:hAnsi="Arial"/>
        </w:rPr>
        <w:t xml:space="preserve">i </w:t>
      </w:r>
      <w:r>
        <w:rPr>
          <w:rFonts w:ascii="Arial" w:hAnsi="Arial"/>
        </w:rPr>
        <w:t xml:space="preserve">artifact AI </w:t>
      </w:r>
      <w:proofErr w:type="spellStart"/>
      <w:r>
        <w:rPr>
          <w:rFonts w:ascii="Arial" w:hAnsi="Arial"/>
        </w:rPr>
        <w:t>sinh</w:t>
      </w:r>
      <w:proofErr w:type="spellEnd"/>
      <w:r>
        <w:rPr>
          <w:rFonts w:ascii="Arial" w:hAnsi="Arial"/>
        </w:rPr>
        <w:t xml:space="preserve"> (test case, script, checklist, </w:t>
      </w:r>
      <w:proofErr w:type="spellStart"/>
      <w:r>
        <w:rPr>
          <w:rFonts w:ascii="Arial" w:hAnsi="Arial"/>
        </w:rPr>
        <w:t>OpenAPI</w:t>
      </w:r>
      <w:proofErr w:type="spellEnd"/>
      <w:r>
        <w:rPr>
          <w:rFonts w:ascii="Arial" w:hAnsi="Arial"/>
        </w:rPr>
        <w:t xml:space="preserve"> spec, </w:t>
      </w:r>
      <w:proofErr w:type="spellStart"/>
      <w:r>
        <w:rPr>
          <w:rFonts w:ascii="Arial" w:hAnsi="Arial"/>
        </w:rPr>
        <w:t>JMeter</w:t>
      </w:r>
      <w:proofErr w:type="spellEnd"/>
      <w:r>
        <w:rPr>
          <w:rFonts w:ascii="Arial" w:hAnsi="Arial"/>
        </w:rPr>
        <w:t xml:space="preserve"> plan…).</w:t>
      </w:r>
    </w:p>
    <w:p w14:paraId="555C35A7" w14:textId="77777777" w:rsidR="00D44F76" w:rsidRDefault="005C60EC">
      <w:pPr>
        <w:pStyle w:val="ListBullet"/>
      </w:pPr>
      <w:proofErr w:type="spellStart"/>
      <w:r>
        <w:rPr>
          <w:rFonts w:ascii="Arial" w:hAnsi="Arial"/>
        </w:rPr>
        <w:t>Dán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nguyên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văn</w:t>
      </w:r>
      <w:proofErr w:type="spellEnd"/>
      <w:r>
        <w:rPr>
          <w:rFonts w:ascii="Arial" w:hAnsi="Arial"/>
        </w:rPr>
        <w:t xml:space="preserve"> prompt — KHÔNG paraphrase.</w:t>
      </w:r>
    </w:p>
    <w:p w14:paraId="4D83331D" w14:textId="77777777" w:rsidR="00D44F76" w:rsidRDefault="005C60EC">
      <w:pPr>
        <w:pStyle w:val="ListBullet"/>
      </w:pPr>
      <w:proofErr w:type="spellStart"/>
      <w:r>
        <w:rPr>
          <w:rFonts w:ascii="Arial" w:hAnsi="Arial"/>
        </w:rPr>
        <w:t>Dán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nguyên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văn</w:t>
      </w:r>
      <w:proofErr w:type="spellEnd"/>
      <w:r>
        <w:rPr>
          <w:rFonts w:ascii="Arial" w:hAnsi="Arial"/>
        </w:rPr>
        <w:t xml:space="preserve"> output AI (</w:t>
      </w:r>
      <w:proofErr w:type="spellStart"/>
      <w:r>
        <w:rPr>
          <w:rFonts w:ascii="Arial" w:hAnsi="Arial"/>
        </w:rPr>
        <w:t>ho</w:t>
      </w:r>
      <w:r>
        <w:rPr>
          <w:rFonts w:ascii="Arial" w:hAnsi="Arial"/>
        </w:rPr>
        <w:t>ặ</w:t>
      </w:r>
      <w:r>
        <w:rPr>
          <w:rFonts w:ascii="Arial" w:hAnsi="Arial"/>
        </w:rPr>
        <w:t>c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kèm</w:t>
      </w:r>
      <w:proofErr w:type="spellEnd"/>
      <w:r>
        <w:rPr>
          <w:rFonts w:ascii="Arial" w:hAnsi="Arial"/>
        </w:rPr>
        <w:t xml:space="preserve"> screenshot có </w:t>
      </w:r>
      <w:proofErr w:type="spellStart"/>
      <w:r>
        <w:rPr>
          <w:rFonts w:ascii="Arial" w:hAnsi="Arial"/>
        </w:rPr>
        <w:t>chú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thích</w:t>
      </w:r>
      <w:proofErr w:type="spellEnd"/>
      <w:r>
        <w:rPr>
          <w:rFonts w:ascii="Arial" w:hAnsi="Arial"/>
        </w:rPr>
        <w:t xml:space="preserve"> trong </w:t>
      </w:r>
      <w:proofErr w:type="spellStart"/>
      <w:r>
        <w:rPr>
          <w:rFonts w:ascii="Arial" w:hAnsi="Arial"/>
        </w:rPr>
        <w:t>báo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cáo</w:t>
      </w:r>
      <w:proofErr w:type="spellEnd"/>
      <w:r>
        <w:rPr>
          <w:rFonts w:ascii="Arial" w:hAnsi="Arial"/>
        </w:rPr>
        <w:t>).</w:t>
      </w:r>
    </w:p>
    <w:p w14:paraId="3D4CCB82" w14:textId="77777777" w:rsidR="00D44F76" w:rsidRDefault="005C60EC">
      <w:pPr>
        <w:pStyle w:val="ListBullet"/>
      </w:pPr>
      <w:proofErr w:type="spellStart"/>
      <w:r>
        <w:rPr>
          <w:rFonts w:ascii="Arial" w:hAnsi="Arial"/>
        </w:rPr>
        <w:t>G</w:t>
      </w:r>
      <w:r>
        <w:rPr>
          <w:rFonts w:ascii="Arial" w:hAnsi="Arial"/>
        </w:rPr>
        <w:t>ắ</w:t>
      </w:r>
      <w:r>
        <w:rPr>
          <w:rFonts w:ascii="Arial" w:hAnsi="Arial"/>
        </w:rPr>
        <w:t>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nhãn</w:t>
      </w:r>
      <w:proofErr w:type="spellEnd"/>
      <w:r>
        <w:rPr>
          <w:rFonts w:ascii="Arial" w:hAnsi="Arial"/>
        </w:rPr>
        <w:t>: VALID / INVALID / INCOMPLETE.</w:t>
      </w:r>
    </w:p>
    <w:p w14:paraId="46280A40" w14:textId="77777777" w:rsidR="00D44F76" w:rsidRDefault="005C60EC">
      <w:pPr>
        <w:pStyle w:val="ListBullet"/>
      </w:pPr>
      <w:proofErr w:type="spellStart"/>
      <w:r>
        <w:rPr>
          <w:rFonts w:ascii="Arial" w:hAnsi="Arial"/>
        </w:rPr>
        <w:t>Lý</w:t>
      </w:r>
      <w:proofErr w:type="spellEnd"/>
      <w:r>
        <w:rPr>
          <w:rFonts w:ascii="Arial" w:hAnsi="Arial"/>
        </w:rPr>
        <w:t xml:space="preserve"> do ph</w:t>
      </w:r>
      <w:r>
        <w:rPr>
          <w:rFonts w:ascii="Arial" w:hAnsi="Arial"/>
        </w:rPr>
        <w:t>ả</w:t>
      </w:r>
      <w:r>
        <w:rPr>
          <w:rFonts w:ascii="Arial" w:hAnsi="Arial"/>
        </w:rPr>
        <w:t xml:space="preserve">i </w:t>
      </w:r>
      <w:proofErr w:type="spellStart"/>
      <w:r>
        <w:rPr>
          <w:rFonts w:ascii="Arial" w:hAnsi="Arial"/>
        </w:rPr>
        <w:t>d</w:t>
      </w:r>
      <w:r>
        <w:rPr>
          <w:rFonts w:ascii="Arial" w:hAnsi="Arial"/>
        </w:rPr>
        <w:t>ẫ</w:t>
      </w:r>
      <w:r>
        <w:rPr>
          <w:rFonts w:ascii="Arial" w:hAnsi="Arial"/>
        </w:rPr>
        <w:t>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chi</w:t>
      </w:r>
      <w:r>
        <w:rPr>
          <w:rFonts w:ascii="Arial" w:hAnsi="Arial"/>
        </w:rPr>
        <w:t>ế</w:t>
      </w:r>
      <w:r>
        <w:rPr>
          <w:rFonts w:ascii="Arial" w:hAnsi="Arial"/>
        </w:rPr>
        <w:t>u</w:t>
      </w:r>
      <w:proofErr w:type="spellEnd"/>
      <w:r>
        <w:rPr>
          <w:rFonts w:ascii="Arial" w:hAnsi="Arial"/>
        </w:rPr>
        <w:t xml:space="preserve"> s</w:t>
      </w:r>
      <w:r>
        <w:rPr>
          <w:rFonts w:ascii="Arial" w:hAnsi="Arial"/>
        </w:rPr>
        <w:t xml:space="preserve">lide, </w:t>
      </w:r>
      <w:proofErr w:type="spellStart"/>
      <w:r>
        <w:rPr>
          <w:rFonts w:ascii="Arial" w:hAnsi="Arial"/>
        </w:rPr>
        <w:t>m</w:t>
      </w:r>
      <w:r>
        <w:rPr>
          <w:rFonts w:ascii="Arial" w:hAnsi="Arial"/>
        </w:rPr>
        <w:t>ụ</w:t>
      </w:r>
      <w:r>
        <w:rPr>
          <w:rFonts w:ascii="Arial" w:hAnsi="Arial"/>
        </w:rPr>
        <w:t>c</w:t>
      </w:r>
      <w:proofErr w:type="spellEnd"/>
      <w:r>
        <w:rPr>
          <w:rFonts w:ascii="Arial" w:hAnsi="Arial"/>
        </w:rPr>
        <w:t xml:space="preserve"> ISTQB, </w:t>
      </w:r>
      <w:proofErr w:type="spellStart"/>
      <w:r>
        <w:rPr>
          <w:rFonts w:ascii="Arial" w:hAnsi="Arial"/>
        </w:rPr>
        <w:t>ho</w:t>
      </w:r>
      <w:r>
        <w:rPr>
          <w:rFonts w:ascii="Arial" w:hAnsi="Arial"/>
        </w:rPr>
        <w:t>ặ</w:t>
      </w:r>
      <w:r>
        <w:rPr>
          <w:rFonts w:ascii="Arial" w:hAnsi="Arial"/>
        </w:rPr>
        <w:t>c</w:t>
      </w:r>
      <w:proofErr w:type="spellEnd"/>
      <w:r>
        <w:rPr>
          <w:rFonts w:ascii="Arial" w:hAnsi="Arial"/>
        </w:rPr>
        <w:t xml:space="preserve"> RFC </w:t>
      </w:r>
      <w:proofErr w:type="spellStart"/>
      <w:r>
        <w:rPr>
          <w:rFonts w:ascii="Arial" w:hAnsi="Arial"/>
        </w:rPr>
        <w:t>k</w:t>
      </w:r>
      <w:r>
        <w:rPr>
          <w:rFonts w:ascii="Arial" w:hAnsi="Arial"/>
        </w:rPr>
        <w:t>ỹ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thu</w:t>
      </w:r>
      <w:r>
        <w:rPr>
          <w:rFonts w:ascii="Arial" w:hAnsi="Arial"/>
        </w:rPr>
        <w:t>ậ</w:t>
      </w:r>
      <w:r>
        <w:rPr>
          <w:rFonts w:ascii="Arial" w:hAnsi="Arial"/>
        </w:rPr>
        <w:t>t</w:t>
      </w:r>
      <w:proofErr w:type="spellEnd"/>
      <w:r>
        <w:rPr>
          <w:rFonts w:ascii="Arial" w:hAnsi="Arial"/>
        </w:rPr>
        <w:t>.</w:t>
      </w:r>
    </w:p>
    <w:p w14:paraId="091E12CB" w14:textId="77777777" w:rsidR="00D44F76" w:rsidRDefault="005C60EC">
      <w:pPr>
        <w:pStyle w:val="ListBullet"/>
      </w:pPr>
      <w:proofErr w:type="spellStart"/>
      <w:r>
        <w:rPr>
          <w:rFonts w:ascii="Arial" w:hAnsi="Arial"/>
        </w:rPr>
        <w:t>Hi</w:t>
      </w:r>
      <w:r>
        <w:rPr>
          <w:rFonts w:ascii="Arial" w:hAnsi="Arial"/>
        </w:rPr>
        <w:t>ể</w:t>
      </w:r>
      <w:r>
        <w:rPr>
          <w:rFonts w:ascii="Arial" w:hAnsi="Arial"/>
        </w:rPr>
        <w:t>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th</w:t>
      </w:r>
      <w:r>
        <w:rPr>
          <w:rFonts w:ascii="Arial" w:hAnsi="Arial"/>
        </w:rPr>
        <w:t>ị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</w:t>
      </w:r>
      <w:r>
        <w:rPr>
          <w:rFonts w:ascii="Arial" w:hAnsi="Arial"/>
        </w:rPr>
        <w:t>ả</w:t>
      </w:r>
      <w:r>
        <w:rPr>
          <w:rFonts w:ascii="Arial" w:hAnsi="Arial"/>
        </w:rPr>
        <w:t>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</w:t>
      </w:r>
      <w:r>
        <w:rPr>
          <w:rFonts w:ascii="Arial" w:hAnsi="Arial"/>
        </w:rPr>
        <w:t>ử</w:t>
      </w:r>
      <w:r>
        <w:rPr>
          <w:rFonts w:ascii="Arial" w:hAnsi="Arial"/>
        </w:rPr>
        <w:t>a</w:t>
      </w:r>
      <w:proofErr w:type="spellEnd"/>
      <w:r>
        <w:rPr>
          <w:rFonts w:ascii="Arial" w:hAnsi="Arial"/>
        </w:rPr>
        <w:t xml:space="preserve"> v</w:t>
      </w:r>
      <w:r>
        <w:rPr>
          <w:rFonts w:ascii="Arial" w:hAnsi="Arial"/>
        </w:rPr>
        <w:t>ớ</w:t>
      </w:r>
      <w:r>
        <w:rPr>
          <w:rFonts w:ascii="Arial" w:hAnsi="Arial"/>
        </w:rPr>
        <w:t>i ph</w:t>
      </w:r>
      <w:r>
        <w:rPr>
          <w:rFonts w:ascii="Arial" w:hAnsi="Arial"/>
        </w:rPr>
        <w:t>ầ</w:t>
      </w:r>
      <w:r>
        <w:rPr>
          <w:rFonts w:ascii="Arial" w:hAnsi="Arial"/>
        </w:rPr>
        <w:t xml:space="preserve">n thay </w:t>
      </w:r>
      <w:proofErr w:type="spellStart"/>
      <w:r>
        <w:rPr>
          <w:rFonts w:ascii="Arial" w:hAnsi="Arial"/>
        </w:rPr>
        <w:t>đ</w:t>
      </w:r>
      <w:r>
        <w:rPr>
          <w:rFonts w:ascii="Arial" w:hAnsi="Arial"/>
        </w:rPr>
        <w:t>ổ</w:t>
      </w:r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đư</w:t>
      </w:r>
      <w:r>
        <w:rPr>
          <w:rFonts w:ascii="Arial" w:hAnsi="Arial"/>
        </w:rPr>
        <w:t>ợ</w:t>
      </w:r>
      <w:r>
        <w:rPr>
          <w:rFonts w:ascii="Arial" w:hAnsi="Arial"/>
        </w:rPr>
        <w:t>c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tô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sáng</w:t>
      </w:r>
      <w:proofErr w:type="spellEnd"/>
      <w:r>
        <w:rPr>
          <w:rFonts w:ascii="Arial" w:hAnsi="Arial"/>
        </w:rPr>
        <w:t>.</w:t>
      </w:r>
    </w:p>
    <w:p w14:paraId="61C3AB8B" w14:textId="77777777" w:rsidR="00D44F76" w:rsidRDefault="005C60EC">
      <w:pPr>
        <w:pStyle w:val="ListBullet"/>
      </w:pPr>
      <w:proofErr w:type="spellStart"/>
      <w:r>
        <w:rPr>
          <w:rFonts w:ascii="Arial" w:hAnsi="Arial"/>
        </w:rPr>
        <w:t>Hàng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</w:t>
      </w:r>
      <w:r>
        <w:rPr>
          <w:rFonts w:ascii="Arial" w:hAnsi="Arial"/>
        </w:rPr>
        <w:t>ẫ</w:t>
      </w:r>
      <w:r>
        <w:rPr>
          <w:rFonts w:ascii="Arial" w:hAnsi="Arial"/>
        </w:rPr>
        <w:t>u</w:t>
      </w:r>
      <w:proofErr w:type="spellEnd"/>
      <w:r>
        <w:rPr>
          <w:rFonts w:ascii="Arial" w:hAnsi="Arial"/>
        </w:rPr>
        <w:t xml:space="preserve"> in </w:t>
      </w:r>
      <w:proofErr w:type="spellStart"/>
      <w:r>
        <w:rPr>
          <w:rFonts w:ascii="Arial" w:hAnsi="Arial"/>
        </w:rPr>
        <w:t>nghiêng</w:t>
      </w:r>
      <w:proofErr w:type="spellEnd"/>
      <w:r>
        <w:rPr>
          <w:rFonts w:ascii="Arial" w:hAnsi="Arial"/>
        </w:rPr>
        <w:t xml:space="preserve"> — thay </w:t>
      </w:r>
      <w:proofErr w:type="spellStart"/>
      <w:r>
        <w:rPr>
          <w:rFonts w:ascii="Arial" w:hAnsi="Arial"/>
        </w:rPr>
        <w:t>trư</w:t>
      </w:r>
      <w:r>
        <w:rPr>
          <w:rFonts w:ascii="Arial" w:hAnsi="Arial"/>
        </w:rPr>
        <w:t>ớ</w:t>
      </w:r>
      <w:r>
        <w:rPr>
          <w:rFonts w:ascii="Arial" w:hAnsi="Arial"/>
        </w:rPr>
        <w:t>c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khi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</w:t>
      </w:r>
      <w:r>
        <w:rPr>
          <w:rFonts w:ascii="Arial" w:hAnsi="Arial"/>
        </w:rPr>
        <w:t>ộ</w:t>
      </w:r>
      <w:r>
        <w:rPr>
          <w:rFonts w:ascii="Arial" w:hAnsi="Arial"/>
        </w:rPr>
        <w:t>p</w:t>
      </w:r>
      <w:proofErr w:type="spellEnd"/>
      <w:r>
        <w:rPr>
          <w:rFonts w:ascii="Arial" w:hAnsi="Arial"/>
        </w:rPr>
        <w:t>.</w:t>
      </w:r>
    </w:p>
    <w:p w14:paraId="2A98DD5F" w14:textId="77777777" w:rsidR="00D44F76" w:rsidRDefault="005C60EC">
      <w:pPr>
        <w:pStyle w:val="Heading2"/>
      </w:pPr>
      <w:r>
        <w:rPr>
          <w:rFonts w:ascii="Arial" w:hAnsi="Arial"/>
        </w:rPr>
        <w:t xml:space="preserve">3. </w:t>
      </w:r>
      <w:proofErr w:type="spellStart"/>
      <w:r>
        <w:rPr>
          <w:rFonts w:ascii="Arial" w:hAnsi="Arial"/>
        </w:rPr>
        <w:t>B</w:t>
      </w:r>
      <w:r>
        <w:rPr>
          <w:rFonts w:ascii="Arial" w:hAnsi="Arial"/>
        </w:rPr>
        <w:t>ả</w:t>
      </w:r>
      <w:r>
        <w:rPr>
          <w:rFonts w:ascii="Arial" w:hAnsi="Arial"/>
        </w:rPr>
        <w:t>ng</w:t>
      </w:r>
      <w:proofErr w:type="spellEnd"/>
      <w:r>
        <w:rPr>
          <w:rFonts w:ascii="Arial" w:hAnsi="Arial"/>
        </w:rPr>
        <w:t xml:space="preserve"> Audit — 1 </w:t>
      </w:r>
      <w:proofErr w:type="spellStart"/>
      <w:r>
        <w:rPr>
          <w:rFonts w:ascii="Arial" w:hAnsi="Arial"/>
        </w:rPr>
        <w:t>hàng</w:t>
      </w:r>
      <w:proofErr w:type="spellEnd"/>
      <w:r>
        <w:rPr>
          <w:rFonts w:ascii="Arial" w:hAnsi="Arial"/>
        </w:rPr>
        <w:t xml:space="preserve"> / artifact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041"/>
        <w:gridCol w:w="1020"/>
        <w:gridCol w:w="2268"/>
        <w:gridCol w:w="2154"/>
      </w:tblGrid>
      <w:tr w:rsidR="00D44F76" w14:paraId="149B96B3" w14:textId="77777777" w:rsidTr="00D44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1F4E79"/>
            <w:vAlign w:val="center"/>
          </w:tcPr>
          <w:p w14:paraId="4571523D" w14:textId="77777777" w:rsidR="00D44F76" w:rsidRDefault="005C60EC">
            <w:r>
              <w:rPr>
                <w:rFonts w:ascii="Arial" w:hAnsi="Arial"/>
                <w:color w:val="FFFFFF"/>
              </w:rPr>
              <w:t xml:space="preserve">(1) Prompt + </w:t>
            </w:r>
            <w:proofErr w:type="spellStart"/>
            <w:r>
              <w:rPr>
                <w:rFonts w:ascii="Arial" w:hAnsi="Arial"/>
                <w:color w:val="FFFFFF"/>
              </w:rPr>
              <w:t>Công</w:t>
            </w:r>
            <w:proofErr w:type="spellEnd"/>
            <w:r>
              <w:rPr>
                <w:rFonts w:ascii="Arial" w:hAnsi="Arial"/>
                <w:color w:val="FFFFFF"/>
              </w:rPr>
              <w:t xml:space="preserve"> </w:t>
            </w:r>
            <w:proofErr w:type="spellStart"/>
            <w:r>
              <w:rPr>
                <w:rFonts w:ascii="Arial" w:hAnsi="Arial"/>
                <w:color w:val="FFFFFF"/>
              </w:rPr>
              <w:t>c</w:t>
            </w:r>
            <w:r>
              <w:rPr>
                <w:rFonts w:ascii="Arial" w:hAnsi="Arial"/>
                <w:color w:val="FFFFFF"/>
              </w:rPr>
              <w:t>ụ</w:t>
            </w:r>
            <w:proofErr w:type="spellEnd"/>
          </w:p>
        </w:tc>
        <w:tc>
          <w:tcPr>
            <w:tcW w:w="2041" w:type="dxa"/>
            <w:shd w:val="clear" w:color="auto" w:fill="1F4E79"/>
            <w:vAlign w:val="center"/>
          </w:tcPr>
          <w:p w14:paraId="276CC800" w14:textId="77777777" w:rsidR="00D44F76" w:rsidRDefault="005C60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(2) Output AI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134179AD" w14:textId="77777777" w:rsidR="00D44F76" w:rsidRDefault="005C60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(3) Verdict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51E594E0" w14:textId="77777777" w:rsidR="00D44F76" w:rsidRDefault="005C60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 xml:space="preserve">(4) </w:t>
            </w:r>
            <w:proofErr w:type="spellStart"/>
            <w:r>
              <w:rPr>
                <w:rFonts w:ascii="Arial" w:hAnsi="Arial"/>
                <w:color w:val="FFFFFF"/>
              </w:rPr>
              <w:t>Lý</w:t>
            </w:r>
            <w:proofErr w:type="spellEnd"/>
            <w:r>
              <w:rPr>
                <w:rFonts w:ascii="Arial" w:hAnsi="Arial"/>
                <w:color w:val="FFFFFF"/>
              </w:rPr>
              <w:t xml:space="preserve"> do (ISTQB)</w:t>
            </w:r>
          </w:p>
        </w:tc>
        <w:tc>
          <w:tcPr>
            <w:tcW w:w="2154" w:type="dxa"/>
            <w:shd w:val="clear" w:color="auto" w:fill="1F4E79"/>
            <w:vAlign w:val="center"/>
          </w:tcPr>
          <w:p w14:paraId="6F8D2399" w14:textId="77777777" w:rsidR="00D44F76" w:rsidRDefault="005C60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 xml:space="preserve">(5) </w:t>
            </w:r>
            <w:proofErr w:type="spellStart"/>
            <w:r>
              <w:rPr>
                <w:rFonts w:ascii="Arial" w:hAnsi="Arial"/>
                <w:color w:val="FFFFFF"/>
              </w:rPr>
              <w:t>B</w:t>
            </w:r>
            <w:r>
              <w:rPr>
                <w:rFonts w:ascii="Arial" w:hAnsi="Arial"/>
                <w:color w:val="FFFFFF"/>
              </w:rPr>
              <w:t>ả</w:t>
            </w:r>
            <w:r>
              <w:rPr>
                <w:rFonts w:ascii="Arial" w:hAnsi="Arial"/>
                <w:color w:val="FFFFFF"/>
              </w:rPr>
              <w:t>n</w:t>
            </w:r>
            <w:proofErr w:type="spellEnd"/>
            <w:r>
              <w:rPr>
                <w:rFonts w:ascii="Arial" w:hAnsi="Arial"/>
                <w:color w:val="FFFFFF"/>
              </w:rPr>
              <w:t xml:space="preserve"> SV </w:t>
            </w:r>
            <w:proofErr w:type="spellStart"/>
            <w:r>
              <w:rPr>
                <w:rFonts w:ascii="Arial" w:hAnsi="Arial"/>
                <w:color w:val="FFFFFF"/>
              </w:rPr>
              <w:t>s</w:t>
            </w:r>
            <w:r>
              <w:rPr>
                <w:rFonts w:ascii="Arial" w:hAnsi="Arial"/>
                <w:color w:val="FFFFFF"/>
              </w:rPr>
              <w:t>ử</w:t>
            </w:r>
            <w:r>
              <w:rPr>
                <w:rFonts w:ascii="Arial" w:hAnsi="Arial"/>
                <w:color w:val="FFFFFF"/>
              </w:rPr>
              <w:t>a</w:t>
            </w:r>
            <w:proofErr w:type="spellEnd"/>
          </w:p>
        </w:tc>
      </w:tr>
      <w:tr w:rsidR="00D44F76" w14:paraId="527F95BE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FF11D15" w14:textId="77777777" w:rsidR="00D44F76" w:rsidRDefault="005C60EC">
            <w:proofErr w:type="spellStart"/>
            <w:r>
              <w:rPr>
                <w:rFonts w:ascii="Arial" w:hAnsi="Arial"/>
                <w:sz w:val="21"/>
              </w:rPr>
              <w:t>M</w:t>
            </w:r>
            <w:r>
              <w:rPr>
                <w:rFonts w:ascii="Arial" w:hAnsi="Arial"/>
                <w:sz w:val="21"/>
              </w:rPr>
              <w:t>ẫ</w:t>
            </w:r>
            <w:r>
              <w:rPr>
                <w:rFonts w:ascii="Arial" w:hAnsi="Arial"/>
                <w:sz w:val="21"/>
              </w:rPr>
              <w:t>u</w:t>
            </w:r>
            <w:proofErr w:type="spellEnd"/>
            <w:r>
              <w:rPr>
                <w:rFonts w:ascii="Arial" w:hAnsi="Arial"/>
                <w:sz w:val="21"/>
              </w:rPr>
              <w:t xml:space="preserve"> (italic) —</w:t>
            </w:r>
            <w:r>
              <w:rPr>
                <w:rFonts w:ascii="Arial" w:hAnsi="Arial"/>
                <w:sz w:val="21"/>
              </w:rPr>
              <w:t xml:space="preserve"> thay </w:t>
            </w:r>
            <w:proofErr w:type="spellStart"/>
            <w:r>
              <w:rPr>
                <w:rFonts w:ascii="Arial" w:hAnsi="Arial"/>
                <w:sz w:val="21"/>
              </w:rPr>
              <w:t>trư</w:t>
            </w:r>
            <w:r>
              <w:rPr>
                <w:rFonts w:ascii="Arial" w:hAnsi="Arial"/>
                <w:sz w:val="21"/>
              </w:rPr>
              <w:t>ớ</w:t>
            </w:r>
            <w:r>
              <w:rPr>
                <w:rFonts w:ascii="Arial" w:hAnsi="Arial"/>
                <w:sz w:val="21"/>
              </w:rPr>
              <w:t>c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khi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</w:t>
            </w:r>
            <w:r>
              <w:rPr>
                <w:rFonts w:ascii="Arial" w:hAnsi="Arial"/>
                <w:sz w:val="21"/>
              </w:rPr>
              <w:t>ộ</w:t>
            </w:r>
            <w:r>
              <w:rPr>
                <w:rFonts w:ascii="Arial" w:hAnsi="Arial"/>
                <w:sz w:val="21"/>
              </w:rPr>
              <w:t>p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w="2041" w:type="dxa"/>
          </w:tcPr>
          <w:p w14:paraId="4FF5701E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5DAFF4D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D80DCA1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239CD40C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43F22D22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03A07B82" w14:textId="6BFFCE71" w:rsidR="00D44F76" w:rsidRDefault="00567619" w:rsidP="00567619">
            <w:r w:rsidRPr="00567619">
              <w:rPr>
                <w:rFonts w:ascii="Arial" w:hAnsi="Arial"/>
                <w:sz w:val="21"/>
              </w:rPr>
              <w:t xml:space="preserve">Tool: GEMINI </w:t>
            </w:r>
            <w:proofErr w:type="spellStart"/>
            <w:r w:rsidRPr="00567619">
              <w:rPr>
                <w:rFonts w:ascii="Arial" w:hAnsi="Arial"/>
                <w:sz w:val="21"/>
              </w:rPr>
              <w:t>Thời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gian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: 15:40 01/06/2026 Prompt: "Generate a software testing process </w:t>
            </w:r>
            <w:proofErr w:type="spellStart"/>
            <w:r w:rsidRPr="00567619">
              <w:rPr>
                <w:rFonts w:ascii="Arial" w:hAnsi="Arial"/>
                <w:sz w:val="21"/>
              </w:rPr>
              <w:t>mindmap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using Mermaid format based on </w:t>
            </w:r>
            <w:proofErr w:type="gramStart"/>
            <w:r w:rsidRPr="00567619">
              <w:rPr>
                <w:rFonts w:ascii="Arial" w:hAnsi="Arial"/>
                <w:sz w:val="21"/>
              </w:rPr>
              <w:lastRenderedPageBreak/>
              <w:t>the</w:t>
            </w:r>
            <w:proofErr w:type="gramEnd"/>
            <w:r w:rsidRPr="00567619">
              <w:rPr>
                <w:rFonts w:ascii="Arial" w:hAnsi="Arial"/>
                <w:sz w:val="21"/>
              </w:rPr>
              <w:t xml:space="preserve"> standard ISTQB process."</w:t>
            </w:r>
          </w:p>
        </w:tc>
        <w:tc>
          <w:tcPr>
            <w:tcW w:w="2041" w:type="dxa"/>
          </w:tcPr>
          <w:p w14:paraId="29129F96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flowchart TD</w:t>
            </w:r>
          </w:p>
          <w:p w14:paraId="4A811156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A[Test Planning] --&gt; B[Test Monitoring and Control]</w:t>
            </w:r>
          </w:p>
          <w:p w14:paraId="5482F3E5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A --&gt; C[Test Analysis]</w:t>
            </w:r>
          </w:p>
          <w:p w14:paraId="3ED3885C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    C --&gt; D[Test Design]</w:t>
            </w:r>
          </w:p>
          <w:p w14:paraId="5423080A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D --&gt; E[Test Implementation]</w:t>
            </w:r>
          </w:p>
          <w:p w14:paraId="5EF84092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E --&gt; F[Test Execution]</w:t>
            </w:r>
          </w:p>
          <w:p w14:paraId="74D2122E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F --&gt; G[Evaluate Exit Criteria and Reporting]</w:t>
            </w:r>
          </w:p>
          <w:p w14:paraId="3A105331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G --&gt; H[Test Closure Activities]</w:t>
            </w:r>
          </w:p>
          <w:p w14:paraId="1F54489C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B -. Monitoring .-&gt; C</w:t>
            </w:r>
          </w:p>
          <w:p w14:paraId="7F7238EC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B -. Monitoring .-&gt; D</w:t>
            </w:r>
          </w:p>
          <w:p w14:paraId="5BFEB509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B -. Monitoring .-&gt; E</w:t>
            </w:r>
          </w:p>
          <w:p w14:paraId="55740B7C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B -. Monitoring .-&gt; F</w:t>
            </w:r>
          </w:p>
          <w:p w14:paraId="3EAEE9C4" w14:textId="5FE97F7E" w:rsidR="00D44F76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B -. Monitoring .-&gt; G</w:t>
            </w:r>
          </w:p>
        </w:tc>
        <w:tc>
          <w:tcPr>
            <w:tcW w:w="1020" w:type="dxa"/>
          </w:tcPr>
          <w:p w14:paraId="574ADF3D" w14:textId="390D9F54" w:rsidR="00D44F76" w:rsidRDefault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lastRenderedPageBreak/>
              <w:t>INVALID</w:t>
            </w:r>
          </w:p>
        </w:tc>
        <w:tc>
          <w:tcPr>
            <w:tcW w:w="2268" w:type="dxa"/>
          </w:tcPr>
          <w:p w14:paraId="6E631B99" w14:textId="6C1652A2" w:rsidR="00D44F76" w:rsidRDefault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67619">
              <w:rPr>
                <w:rFonts w:ascii="Arial" w:hAnsi="Arial"/>
                <w:sz w:val="21"/>
              </w:rPr>
              <w:t xml:space="preserve">AI </w:t>
            </w:r>
            <w:proofErr w:type="spellStart"/>
            <w:r w:rsidRPr="00567619">
              <w:rPr>
                <w:rFonts w:ascii="Arial" w:hAnsi="Arial"/>
                <w:sz w:val="21"/>
              </w:rPr>
              <w:t>sử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dụng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kiến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thức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cũ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từ các </w:t>
            </w:r>
            <w:proofErr w:type="spellStart"/>
            <w:r w:rsidRPr="00567619">
              <w:rPr>
                <w:rFonts w:ascii="Arial" w:hAnsi="Arial"/>
                <w:sz w:val="21"/>
              </w:rPr>
              <w:t>phiên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bản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ISTQB </w:t>
            </w:r>
            <w:proofErr w:type="spellStart"/>
            <w:r w:rsidRPr="00567619">
              <w:rPr>
                <w:rFonts w:ascii="Arial" w:hAnsi="Arial"/>
                <w:sz w:val="21"/>
              </w:rPr>
              <w:t>trước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(</w:t>
            </w:r>
            <w:proofErr w:type="spellStart"/>
            <w:r w:rsidRPr="00567619">
              <w:rPr>
                <w:rFonts w:ascii="Arial" w:hAnsi="Arial"/>
                <w:sz w:val="21"/>
              </w:rPr>
              <w:t>thừa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bước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"Evaluate Exit Criteria and Reporting" và </w:t>
            </w:r>
            <w:proofErr w:type="spellStart"/>
            <w:r w:rsidRPr="00567619">
              <w:rPr>
                <w:rFonts w:ascii="Arial" w:hAnsi="Arial"/>
                <w:sz w:val="21"/>
              </w:rPr>
              <w:t>dùng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tên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"Test Closure" </w:t>
            </w:r>
            <w:proofErr w:type="spellStart"/>
            <w:r w:rsidRPr="00567619">
              <w:rPr>
                <w:rFonts w:ascii="Arial" w:hAnsi="Arial"/>
                <w:sz w:val="21"/>
              </w:rPr>
              <w:t>cũ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). </w:t>
            </w:r>
            <w:proofErr w:type="spellStart"/>
            <w:r w:rsidRPr="00567619">
              <w:rPr>
                <w:rFonts w:ascii="Arial" w:hAnsi="Arial"/>
                <w:sz w:val="21"/>
              </w:rPr>
              <w:t>Đồng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thời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, </w:t>
            </w:r>
            <w:proofErr w:type="spellStart"/>
            <w:r w:rsidRPr="00567619">
              <w:rPr>
                <w:rFonts w:ascii="Arial" w:hAnsi="Arial"/>
                <w:sz w:val="21"/>
              </w:rPr>
              <w:t>theo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r w:rsidRPr="00567619">
              <w:rPr>
                <w:rFonts w:ascii="Arial" w:hAnsi="Arial"/>
                <w:sz w:val="21"/>
              </w:rPr>
              <w:lastRenderedPageBreak/>
              <w:t xml:space="preserve">ISTQB FL v4.0 §1.4.1 và §1.4.2, </w:t>
            </w:r>
            <w:proofErr w:type="spellStart"/>
            <w:r w:rsidRPr="00567619">
              <w:rPr>
                <w:rFonts w:ascii="Arial" w:hAnsi="Arial"/>
                <w:sz w:val="21"/>
              </w:rPr>
              <w:t>luồng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giám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sát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(Monitoring) phải </w:t>
            </w:r>
            <w:proofErr w:type="spellStart"/>
            <w:r w:rsidRPr="00567619">
              <w:rPr>
                <w:rFonts w:ascii="Arial" w:hAnsi="Arial"/>
                <w:sz w:val="21"/>
              </w:rPr>
              <w:t>nhận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thông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tin từ các </w:t>
            </w:r>
            <w:proofErr w:type="spellStart"/>
            <w:r w:rsidRPr="00567619">
              <w:rPr>
                <w:rFonts w:ascii="Arial" w:hAnsi="Arial"/>
                <w:sz w:val="21"/>
              </w:rPr>
              <w:t>kỹ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thuật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viên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truyền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ngược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lên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, </w:t>
            </w:r>
            <w:proofErr w:type="spellStart"/>
            <w:r w:rsidRPr="00567619">
              <w:rPr>
                <w:rFonts w:ascii="Arial" w:hAnsi="Arial"/>
                <w:sz w:val="21"/>
              </w:rPr>
              <w:t>nhưng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sơ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đồ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lại </w:t>
            </w:r>
            <w:proofErr w:type="spellStart"/>
            <w:r w:rsidRPr="00567619">
              <w:rPr>
                <w:rFonts w:ascii="Arial" w:hAnsi="Arial"/>
                <w:sz w:val="21"/>
              </w:rPr>
              <w:t>vẽ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mũi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tên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một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chiều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chỉ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hướng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đi </w:t>
            </w:r>
            <w:proofErr w:type="spellStart"/>
            <w:r w:rsidRPr="00567619">
              <w:rPr>
                <w:rFonts w:ascii="Arial" w:hAnsi="Arial"/>
                <w:sz w:val="21"/>
              </w:rPr>
              <w:t>xuống</w:t>
            </w:r>
            <w:proofErr w:type="spellEnd"/>
            <w:proofErr w:type="gramStart"/>
            <w:r w:rsidRPr="00567619">
              <w:rPr>
                <w:rFonts w:ascii="Arial" w:hAnsi="Arial"/>
                <w:sz w:val="21"/>
              </w:rPr>
              <w:t>.</w:t>
            </w:r>
            <w:r w:rsidR="005C60EC">
              <w:rPr>
                <w:rFonts w:ascii="Arial" w:hAnsi="Arial"/>
                <w:sz w:val="21"/>
              </w:rPr>
              <w:t>.</w:t>
            </w:r>
            <w:proofErr w:type="gramEnd"/>
          </w:p>
        </w:tc>
        <w:tc>
          <w:tcPr>
            <w:tcW w:w="2154" w:type="dxa"/>
          </w:tcPr>
          <w:p w14:paraId="29F0A826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f</w:t>
            </w:r>
            <w:bookmarkStart w:id="0" w:name="_GoBack"/>
            <w:bookmarkEnd w:id="0"/>
            <w:r>
              <w:t>lowchart TD</w:t>
            </w:r>
          </w:p>
          <w:p w14:paraId="106F7779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A[Test Planning] --&gt; C[Test Analysis]</w:t>
            </w:r>
          </w:p>
          <w:p w14:paraId="1F47233E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C --&gt; D[Test Design]</w:t>
            </w:r>
          </w:p>
          <w:p w14:paraId="071FC38A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D --&gt; E[Test Implementation]</w:t>
            </w:r>
          </w:p>
          <w:p w14:paraId="689D3995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    E --&gt; F[Test Execution]</w:t>
            </w:r>
          </w:p>
          <w:p w14:paraId="72B6E8A9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F --&gt; G[Test Completion]</w:t>
            </w:r>
          </w:p>
          <w:p w14:paraId="6E088BEF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B[Test Monitoring &amp; Control] &lt;--&gt; A</w:t>
            </w:r>
          </w:p>
          <w:p w14:paraId="58ED496F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B &lt;--&gt; C</w:t>
            </w:r>
          </w:p>
          <w:p w14:paraId="2226F9AC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B &lt;--&gt; D</w:t>
            </w:r>
          </w:p>
          <w:p w14:paraId="4C4506DD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B &lt;--&gt; E</w:t>
            </w:r>
          </w:p>
          <w:p w14:paraId="0F251BCA" w14:textId="77777777" w:rsidR="00567619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B &lt;--&gt; F</w:t>
            </w:r>
          </w:p>
          <w:p w14:paraId="6B26A0C2" w14:textId="1DA7BD25" w:rsidR="00D44F76" w:rsidRDefault="00567619" w:rsidP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B &lt;--&gt; G</w:t>
            </w:r>
          </w:p>
        </w:tc>
      </w:tr>
      <w:tr w:rsidR="00D44F76" w14:paraId="487412B7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16FD93C1" w14:textId="77777777" w:rsidR="00567619" w:rsidRPr="00567619" w:rsidRDefault="005C60EC" w:rsidP="00567619">
            <w:pPr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sz w:val="21"/>
              </w:rPr>
              <w:lastRenderedPageBreak/>
              <w:t>Artifact #1</w:t>
            </w:r>
            <w:r>
              <w:rPr>
                <w:rFonts w:ascii="Arial" w:hAnsi="Arial"/>
                <w:sz w:val="21"/>
              </w:rPr>
              <w:br/>
            </w:r>
            <w:r w:rsidR="00567619" w:rsidRPr="00567619">
              <w:rPr>
                <w:rFonts w:ascii="Arial" w:hAnsi="Arial"/>
                <w:sz w:val="21"/>
              </w:rPr>
              <w:t>Tool: GEMINI</w:t>
            </w:r>
          </w:p>
          <w:p w14:paraId="191A1C22" w14:textId="77777777" w:rsidR="00567619" w:rsidRPr="00567619" w:rsidRDefault="00567619" w:rsidP="00567619">
            <w:pPr>
              <w:rPr>
                <w:rFonts w:ascii="Arial" w:hAnsi="Arial"/>
                <w:sz w:val="21"/>
              </w:rPr>
            </w:pPr>
            <w:proofErr w:type="spellStart"/>
            <w:r w:rsidRPr="00567619">
              <w:rPr>
                <w:rFonts w:ascii="Arial" w:hAnsi="Arial"/>
                <w:sz w:val="21"/>
              </w:rPr>
              <w:t>Thời</w:t>
            </w:r>
            <w:proofErr w:type="spellEnd"/>
            <w:r w:rsidRPr="00567619">
              <w:rPr>
                <w:rFonts w:ascii="Arial" w:hAnsi="Arial"/>
                <w:sz w:val="21"/>
              </w:rPr>
              <w:t xml:space="preserve"> </w:t>
            </w:r>
            <w:proofErr w:type="spellStart"/>
            <w:r w:rsidRPr="00567619">
              <w:rPr>
                <w:rFonts w:ascii="Arial" w:hAnsi="Arial"/>
                <w:sz w:val="21"/>
              </w:rPr>
              <w:t>gian</w:t>
            </w:r>
            <w:proofErr w:type="spellEnd"/>
            <w:r w:rsidRPr="00567619">
              <w:rPr>
                <w:rFonts w:ascii="Arial" w:hAnsi="Arial"/>
                <w:sz w:val="21"/>
              </w:rPr>
              <w:t>: 16:15 01/06/2026</w:t>
            </w:r>
          </w:p>
          <w:p w14:paraId="19B60B59" w14:textId="77777777" w:rsidR="00567619" w:rsidRPr="00567619" w:rsidRDefault="00567619" w:rsidP="00567619">
            <w:pPr>
              <w:rPr>
                <w:rFonts w:ascii="Arial" w:hAnsi="Arial"/>
                <w:sz w:val="21"/>
              </w:rPr>
            </w:pPr>
            <w:r w:rsidRPr="00567619">
              <w:rPr>
                <w:rFonts w:ascii="Arial" w:hAnsi="Arial"/>
                <w:sz w:val="21"/>
              </w:rPr>
              <w:t>Prompt:</w:t>
            </w:r>
          </w:p>
          <w:p w14:paraId="3CBA5887" w14:textId="77DE1FFF" w:rsidR="00D44F76" w:rsidRDefault="00567619" w:rsidP="00567619">
            <w:r w:rsidRPr="00567619">
              <w:rPr>
                <w:rFonts w:ascii="Arial" w:hAnsi="Arial"/>
                <w:sz w:val="21"/>
              </w:rPr>
              <w:t xml:space="preserve">"Generate 15 detailed test cases for a household electric fan, including columns for Objective, Input, Steps, </w:t>
            </w:r>
            <w:proofErr w:type="gramStart"/>
            <w:r w:rsidRPr="00567619">
              <w:rPr>
                <w:rFonts w:ascii="Arial" w:hAnsi="Arial"/>
                <w:sz w:val="21"/>
              </w:rPr>
              <w:t>Expected</w:t>
            </w:r>
            <w:proofErr w:type="gramEnd"/>
            <w:r w:rsidRPr="00567619">
              <w:rPr>
                <w:rFonts w:ascii="Arial" w:hAnsi="Arial"/>
                <w:sz w:val="21"/>
              </w:rPr>
              <w:t xml:space="preserve"> Result."</w:t>
            </w:r>
            <w:r w:rsidR="005C60EC"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53E31174" w14:textId="57C68655" w:rsidR="00D44F76" w:rsidRDefault="00567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7619">
              <w:t xml:space="preserve">AI </w:t>
            </w:r>
            <w:proofErr w:type="spellStart"/>
            <w:r w:rsidRPr="00567619">
              <w:t>sinh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ra</w:t>
            </w:r>
            <w:proofErr w:type="spellEnd"/>
            <w:r w:rsidRPr="00567619">
              <w:t xml:space="preserve"> 15 test cases </w:t>
            </w:r>
            <w:proofErr w:type="spellStart"/>
            <w:r w:rsidRPr="00567619">
              <w:t>chức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năng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cơ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bản</w:t>
            </w:r>
            <w:proofErr w:type="spellEnd"/>
            <w:r w:rsidRPr="00567619">
              <w:t xml:space="preserve">, </w:t>
            </w:r>
            <w:proofErr w:type="spellStart"/>
            <w:r w:rsidRPr="00567619">
              <w:t>trùng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lặp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nhiều</w:t>
            </w:r>
            <w:proofErr w:type="spellEnd"/>
            <w:r w:rsidRPr="00567619">
              <w:t xml:space="preserve"> (như </w:t>
            </w:r>
            <w:proofErr w:type="spellStart"/>
            <w:r w:rsidRPr="00567619">
              <w:t>bật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nút</w:t>
            </w:r>
            <w:proofErr w:type="spellEnd"/>
            <w:r w:rsidRPr="00567619">
              <w:t xml:space="preserve">, </w:t>
            </w:r>
            <w:proofErr w:type="spellStart"/>
            <w:r w:rsidRPr="00567619">
              <w:t>tắt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nút</w:t>
            </w:r>
            <w:proofErr w:type="spellEnd"/>
            <w:r w:rsidRPr="00567619">
              <w:t xml:space="preserve">, </w:t>
            </w:r>
            <w:proofErr w:type="spellStart"/>
            <w:r w:rsidRPr="00567619">
              <w:t>đổi</w:t>
            </w:r>
            <w:proofErr w:type="spellEnd"/>
            <w:r w:rsidRPr="00567619">
              <w:t xml:space="preserve"> số 1, 2, 3), </w:t>
            </w:r>
            <w:proofErr w:type="spellStart"/>
            <w:r w:rsidRPr="00567619">
              <w:t>hoàn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toàn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không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đề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cập</w:t>
            </w:r>
            <w:proofErr w:type="spellEnd"/>
            <w:r w:rsidRPr="00567619">
              <w:t xml:space="preserve"> đến </w:t>
            </w:r>
            <w:proofErr w:type="spellStart"/>
            <w:r w:rsidRPr="00567619">
              <w:t>bất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kỳ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lỗi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vật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lý</w:t>
            </w:r>
            <w:proofErr w:type="spellEnd"/>
            <w:r w:rsidRPr="00567619">
              <w:t xml:space="preserve">/trọng </w:t>
            </w:r>
            <w:proofErr w:type="spellStart"/>
            <w:r w:rsidRPr="00567619">
              <w:t>lực</w:t>
            </w:r>
            <w:proofErr w:type="spellEnd"/>
            <w:r w:rsidRPr="00567619">
              <w:t xml:space="preserve"> nào của </w:t>
            </w:r>
            <w:proofErr w:type="spellStart"/>
            <w:r w:rsidRPr="00567619">
              <w:t>thiết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bị</w:t>
            </w:r>
            <w:proofErr w:type="spellEnd"/>
            <w:r w:rsidRPr="00567619">
              <w:t xml:space="preserve"> hay các </w:t>
            </w:r>
            <w:proofErr w:type="spellStart"/>
            <w:r w:rsidRPr="00567619">
              <w:t>kiểm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thử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ranh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giới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vật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lý</w:t>
            </w:r>
            <w:proofErr w:type="spellEnd"/>
            <w:r w:rsidRPr="00567619">
              <w:t>.</w:t>
            </w:r>
          </w:p>
        </w:tc>
        <w:tc>
          <w:tcPr>
            <w:tcW w:w="1020" w:type="dxa"/>
          </w:tcPr>
          <w:p w14:paraId="492163E2" w14:textId="201BCFF4" w:rsidR="00D44F76" w:rsidRDefault="00567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7619">
              <w:t>INCOMPLETE</w:t>
            </w:r>
          </w:p>
        </w:tc>
        <w:tc>
          <w:tcPr>
            <w:tcW w:w="2268" w:type="dxa"/>
          </w:tcPr>
          <w:p w14:paraId="2101BFA7" w14:textId="372759E7" w:rsidR="00D44F76" w:rsidRDefault="00567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7619">
              <w:t xml:space="preserve">Theo </w:t>
            </w:r>
            <w:proofErr w:type="spellStart"/>
            <w:r w:rsidRPr="00567619">
              <w:t>tiêu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chuẩn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kỹ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thuật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thiết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kế</w:t>
            </w:r>
            <w:proofErr w:type="spellEnd"/>
            <w:r w:rsidRPr="00567619">
              <w:t xml:space="preserve"> ca </w:t>
            </w:r>
            <w:proofErr w:type="spellStart"/>
            <w:r w:rsidRPr="00567619">
              <w:t>kiểm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thử</w:t>
            </w:r>
            <w:proofErr w:type="spellEnd"/>
            <w:r w:rsidRPr="00567619">
              <w:t xml:space="preserve"> của ISTQB CTFL v4.0 (§4.2 - Test Design Techniques), </w:t>
            </w:r>
            <w:proofErr w:type="spellStart"/>
            <w:r w:rsidRPr="00567619">
              <w:t>bộ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kiểm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thử</w:t>
            </w:r>
            <w:proofErr w:type="spellEnd"/>
            <w:r w:rsidRPr="00567619">
              <w:t xml:space="preserve"> phải </w:t>
            </w:r>
            <w:proofErr w:type="spellStart"/>
            <w:r w:rsidRPr="00567619">
              <w:t>bao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phủ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đầy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đủ</w:t>
            </w:r>
            <w:proofErr w:type="spellEnd"/>
            <w:r w:rsidRPr="00567619">
              <w:t xml:space="preserve"> các </w:t>
            </w:r>
            <w:proofErr w:type="spellStart"/>
            <w:r w:rsidRPr="00567619">
              <w:t>điều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kiện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biên</w:t>
            </w:r>
            <w:proofErr w:type="spellEnd"/>
            <w:r w:rsidRPr="00567619">
              <w:t xml:space="preserve"> và các </w:t>
            </w:r>
            <w:proofErr w:type="spellStart"/>
            <w:r w:rsidRPr="00567619">
              <w:t>hành</w:t>
            </w:r>
            <w:proofErr w:type="spellEnd"/>
            <w:r w:rsidRPr="00567619">
              <w:t xml:space="preserve"> vi </w:t>
            </w:r>
            <w:proofErr w:type="spellStart"/>
            <w:r w:rsidRPr="00567619">
              <w:t>ngoại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lệ</w:t>
            </w:r>
            <w:proofErr w:type="spellEnd"/>
            <w:r w:rsidRPr="00567619">
              <w:t>/</w:t>
            </w:r>
            <w:proofErr w:type="gramStart"/>
            <w:r w:rsidRPr="00567619">
              <w:t>an</w:t>
            </w:r>
            <w:proofErr w:type="gramEnd"/>
            <w:r w:rsidRPr="00567619">
              <w:t xml:space="preserve"> </w:t>
            </w:r>
            <w:proofErr w:type="spellStart"/>
            <w:r w:rsidRPr="00567619">
              <w:t>toàn</w:t>
            </w:r>
            <w:proofErr w:type="spellEnd"/>
            <w:r w:rsidRPr="00567619">
              <w:t xml:space="preserve"> của </w:t>
            </w:r>
            <w:proofErr w:type="spellStart"/>
            <w:r w:rsidRPr="00567619">
              <w:t>hệ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thống</w:t>
            </w:r>
            <w:proofErr w:type="spellEnd"/>
            <w:r w:rsidRPr="00567619">
              <w:t xml:space="preserve">. AI </w:t>
            </w:r>
            <w:proofErr w:type="spellStart"/>
            <w:r w:rsidRPr="00567619">
              <w:t>đã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bỏ</w:t>
            </w:r>
            <w:proofErr w:type="spellEnd"/>
            <w:r w:rsidRPr="00567619">
              <w:t xml:space="preserve"> qua </w:t>
            </w:r>
            <w:proofErr w:type="spellStart"/>
            <w:r w:rsidRPr="00567619">
              <w:t>toàn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bộ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ranh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giới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cơ</w:t>
            </w:r>
            <w:proofErr w:type="spellEnd"/>
            <w:r w:rsidRPr="00567619">
              <w:t xml:space="preserve"> học của phần </w:t>
            </w:r>
            <w:proofErr w:type="spellStart"/>
            <w:r w:rsidRPr="00567619">
              <w:t>cứng</w:t>
            </w:r>
            <w:proofErr w:type="spellEnd"/>
            <w:r w:rsidRPr="00567619">
              <w:t xml:space="preserve"> (</w:t>
            </w:r>
            <w:proofErr w:type="spellStart"/>
            <w:r w:rsidRPr="00567619">
              <w:t>bề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mặt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nghiêng</w:t>
            </w:r>
            <w:proofErr w:type="spellEnd"/>
            <w:r w:rsidRPr="00567619">
              <w:t xml:space="preserve">, </w:t>
            </w:r>
            <w:proofErr w:type="spellStart"/>
            <w:r w:rsidRPr="00567619">
              <w:t>sụt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áp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nguồn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điện</w:t>
            </w:r>
            <w:proofErr w:type="spellEnd"/>
            <w:r w:rsidRPr="00567619">
              <w:t xml:space="preserve">, </w:t>
            </w:r>
            <w:proofErr w:type="spellStart"/>
            <w:r w:rsidRPr="00567619">
              <w:t>kẹt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cánh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quạt</w:t>
            </w:r>
            <w:proofErr w:type="spellEnd"/>
            <w:r w:rsidRPr="00567619">
              <w:t xml:space="preserve">) và </w:t>
            </w:r>
            <w:proofErr w:type="spellStart"/>
            <w:r w:rsidRPr="00567619">
              <w:t>giả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định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quạt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luôn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hoạt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động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tốt</w:t>
            </w:r>
            <w:proofErr w:type="spellEnd"/>
            <w:r w:rsidRPr="00567619">
              <w:t xml:space="preserve">, </w:t>
            </w:r>
            <w:proofErr w:type="spellStart"/>
            <w:r w:rsidRPr="00567619">
              <w:t>không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lường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trước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hiện</w:t>
            </w:r>
            <w:proofErr w:type="spellEnd"/>
            <w:r w:rsidRPr="00567619">
              <w:t xml:space="preserve"> trạng </w:t>
            </w:r>
            <w:proofErr w:type="spellStart"/>
            <w:r w:rsidRPr="00567619">
              <w:t>hỏng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hóc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thực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tế</w:t>
            </w:r>
            <w:proofErr w:type="spellEnd"/>
            <w:r w:rsidRPr="00567619">
              <w:t xml:space="preserve"> của </w:t>
            </w:r>
            <w:proofErr w:type="spellStart"/>
            <w:r w:rsidRPr="00567619">
              <w:t>thiết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bị</w:t>
            </w:r>
            <w:proofErr w:type="spellEnd"/>
            <w:r w:rsidRPr="00567619">
              <w:t>.</w:t>
            </w:r>
          </w:p>
        </w:tc>
        <w:tc>
          <w:tcPr>
            <w:tcW w:w="2154" w:type="dxa"/>
          </w:tcPr>
          <w:p w14:paraId="5B222862" w14:textId="7F81D6A3" w:rsidR="00D44F76" w:rsidRDefault="00567619" w:rsidP="005C6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67619">
              <w:t>Giữ</w:t>
            </w:r>
            <w:proofErr w:type="spellEnd"/>
            <w:r w:rsidRPr="00567619">
              <w:t xml:space="preserve"> lại 12 </w:t>
            </w:r>
            <w:r w:rsidR="005C60EC">
              <w:t xml:space="preserve">case </w:t>
            </w:r>
            <w:proofErr w:type="spellStart"/>
            <w:r w:rsidRPr="00567619">
              <w:t>kiểm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thử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chức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năng</w:t>
            </w:r>
            <w:proofErr w:type="spellEnd"/>
            <w:r w:rsidRPr="00567619">
              <w:t xml:space="preserve"> của AI, </w:t>
            </w:r>
            <w:proofErr w:type="spellStart"/>
            <w:r w:rsidRPr="00567619">
              <w:t>gộp</w:t>
            </w:r>
            <w:proofErr w:type="spellEnd"/>
            <w:r w:rsidRPr="00567619">
              <w:t xml:space="preserve"> và </w:t>
            </w:r>
            <w:proofErr w:type="spellStart"/>
            <w:r w:rsidRPr="00567619">
              <w:t>loại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bỏ</w:t>
            </w:r>
            <w:proofErr w:type="spellEnd"/>
            <w:r w:rsidRPr="00567619">
              <w:t xml:space="preserve"> các ca </w:t>
            </w:r>
            <w:proofErr w:type="spellStart"/>
            <w:r w:rsidRPr="00567619">
              <w:t>trùng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lặp</w:t>
            </w:r>
            <w:proofErr w:type="spellEnd"/>
            <w:r w:rsidRPr="00567619">
              <w:t xml:space="preserve">. </w:t>
            </w:r>
            <w:proofErr w:type="spellStart"/>
            <w:r w:rsidRPr="00567619">
              <w:t>Tự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thiết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kế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bổ</w:t>
            </w:r>
            <w:proofErr w:type="spellEnd"/>
            <w:r w:rsidRPr="00567619">
              <w:t xml:space="preserve"> sung 3 ca </w:t>
            </w:r>
            <w:proofErr w:type="spellStart"/>
            <w:r w:rsidRPr="00567619">
              <w:t>kiểm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thử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biên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cơ</w:t>
            </w:r>
            <w:proofErr w:type="spellEnd"/>
            <w:r w:rsidRPr="00567619">
              <w:t xml:space="preserve"> học quan trọng (TC13 - </w:t>
            </w:r>
            <w:proofErr w:type="spellStart"/>
            <w:r w:rsidRPr="00567619">
              <w:t>bề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mặt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nghiêng</w:t>
            </w:r>
            <w:proofErr w:type="spellEnd"/>
            <w:r w:rsidRPr="00567619">
              <w:t xml:space="preserve">, TC14 - </w:t>
            </w:r>
            <w:proofErr w:type="spellStart"/>
            <w:r w:rsidRPr="00567619">
              <w:t>sụt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áp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đột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ngột</w:t>
            </w:r>
            <w:proofErr w:type="spellEnd"/>
            <w:r w:rsidRPr="00567619">
              <w:t xml:space="preserve">, TC15 - </w:t>
            </w:r>
            <w:proofErr w:type="spellStart"/>
            <w:r w:rsidRPr="00567619">
              <w:t>kẹt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cứng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cánh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quạt</w:t>
            </w:r>
            <w:proofErr w:type="spellEnd"/>
            <w:r w:rsidRPr="00567619">
              <w:t xml:space="preserve">). </w:t>
            </w:r>
            <w:proofErr w:type="spellStart"/>
            <w:r w:rsidRPr="00567619">
              <w:t>Cập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nhật</w:t>
            </w:r>
            <w:proofErr w:type="spellEnd"/>
            <w:r w:rsidRPr="00567619">
              <w:t xml:space="preserve"> trạng thái FAIL </w:t>
            </w:r>
            <w:proofErr w:type="spellStart"/>
            <w:r w:rsidRPr="00567619">
              <w:t>thực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tế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cho</w:t>
            </w:r>
            <w:proofErr w:type="spellEnd"/>
            <w:r w:rsidRPr="00567619">
              <w:t xml:space="preserve"> TC01 (</w:t>
            </w:r>
            <w:proofErr w:type="spellStart"/>
            <w:r w:rsidRPr="00567619">
              <w:t>quạt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không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chạy</w:t>
            </w:r>
            <w:proofErr w:type="spellEnd"/>
            <w:r w:rsidRPr="00567619">
              <w:t xml:space="preserve"> số 1), TC06 (</w:t>
            </w:r>
            <w:proofErr w:type="spellStart"/>
            <w:r w:rsidRPr="00567619">
              <w:t>hỏng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đảo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hướng</w:t>
            </w:r>
            <w:proofErr w:type="spellEnd"/>
            <w:r w:rsidRPr="00567619">
              <w:t>) và TC11 (</w:t>
            </w:r>
            <w:proofErr w:type="spellStart"/>
            <w:r w:rsidRPr="00567619">
              <w:t>thiếu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lồng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bảo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vệ</w:t>
            </w:r>
            <w:proofErr w:type="spellEnd"/>
            <w:r w:rsidRPr="00567619">
              <w:t xml:space="preserve">) </w:t>
            </w:r>
            <w:proofErr w:type="spellStart"/>
            <w:r w:rsidRPr="00567619">
              <w:t>dựa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trên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hiện</w:t>
            </w:r>
            <w:proofErr w:type="spellEnd"/>
            <w:r w:rsidRPr="00567619">
              <w:t xml:space="preserve"> trạng </w:t>
            </w:r>
            <w:proofErr w:type="spellStart"/>
            <w:r w:rsidRPr="00567619">
              <w:t>quạt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bàn</w:t>
            </w:r>
            <w:proofErr w:type="spellEnd"/>
            <w:r w:rsidRPr="00567619">
              <w:t xml:space="preserve"> B300 YA </w:t>
            </w:r>
            <w:proofErr w:type="spellStart"/>
            <w:r w:rsidRPr="00567619">
              <w:t>thực</w:t>
            </w:r>
            <w:proofErr w:type="spellEnd"/>
            <w:r w:rsidRPr="00567619">
              <w:t xml:space="preserve"> </w:t>
            </w:r>
            <w:proofErr w:type="spellStart"/>
            <w:r w:rsidRPr="00567619">
              <w:t>tế</w:t>
            </w:r>
            <w:proofErr w:type="spellEnd"/>
            <w:r w:rsidRPr="00567619">
              <w:t xml:space="preserve">. </w:t>
            </w:r>
            <w:r w:rsidRPr="00567619">
              <w:t>.</w:t>
            </w:r>
          </w:p>
        </w:tc>
      </w:tr>
      <w:tr w:rsidR="00D44F76" w14:paraId="43B0B8CC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7FECB87" w14:textId="77777777" w:rsidR="00D44F76" w:rsidRDefault="005C60EC">
            <w:r>
              <w:rPr>
                <w:rFonts w:ascii="Arial" w:hAnsi="Arial"/>
                <w:sz w:val="21"/>
              </w:rPr>
              <w:t>Artifact #2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74D2B3BC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52462E41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6969504C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083A67E7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2D08C6F9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DAE4692" w14:textId="77777777" w:rsidR="00D44F76" w:rsidRDefault="005C60EC">
            <w:r>
              <w:rPr>
                <w:rFonts w:ascii="Arial" w:hAnsi="Arial"/>
                <w:sz w:val="21"/>
              </w:rPr>
              <w:t>Artifact #3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51D62E6C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20BFC7EB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78653E50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5F1468E3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46A7E935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4C6179F" w14:textId="77777777" w:rsidR="00D44F76" w:rsidRDefault="005C60EC">
            <w:r>
              <w:rPr>
                <w:rFonts w:ascii="Arial" w:hAnsi="Arial"/>
                <w:sz w:val="21"/>
              </w:rPr>
              <w:t>Artifact #4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7E850E71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51880387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69FC4342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0DAD266D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2B731E7B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2AA6647" w14:textId="77777777" w:rsidR="00D44F76" w:rsidRDefault="005C60EC">
            <w:r>
              <w:rPr>
                <w:rFonts w:ascii="Arial" w:hAnsi="Arial"/>
                <w:sz w:val="21"/>
              </w:rPr>
              <w:t>Artifact #5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4E228B55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E48180B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4ECF2182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7B4544F3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1BC09551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7A65266D" w14:textId="77777777" w:rsidR="00D44F76" w:rsidRDefault="005C60EC">
            <w:r>
              <w:rPr>
                <w:rFonts w:ascii="Arial" w:hAnsi="Arial"/>
                <w:sz w:val="21"/>
              </w:rPr>
              <w:t>Artifact #6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15802A52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70E4560A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2C5BE10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77192C2C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6838426E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62CFC3F" w14:textId="77777777" w:rsidR="00D44F76" w:rsidRDefault="005C60EC">
            <w:r>
              <w:rPr>
                <w:rFonts w:ascii="Arial" w:hAnsi="Arial"/>
                <w:sz w:val="21"/>
              </w:rPr>
              <w:t>Artifact #7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46D5E317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675B9E8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3D69B6DF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1B996EB1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0BF9B308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515976C3" w14:textId="77777777" w:rsidR="00D44F76" w:rsidRDefault="005C60EC">
            <w:r>
              <w:rPr>
                <w:rFonts w:ascii="Arial" w:hAnsi="Arial"/>
                <w:sz w:val="21"/>
              </w:rPr>
              <w:t>Artifact #8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702DF9E4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2ED8A4FA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483DDC1E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083247D0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3248D5C2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055603CA" w14:textId="77777777" w:rsidR="00D44F76" w:rsidRDefault="005C60EC">
            <w:r>
              <w:rPr>
                <w:rFonts w:ascii="Arial" w:hAnsi="Arial"/>
                <w:sz w:val="21"/>
              </w:rPr>
              <w:t>Artifact #9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4FDC139B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48E8F621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2C371B25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59191509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579B0260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F3D4500" w14:textId="77777777" w:rsidR="00D44F76" w:rsidRDefault="005C60EC">
            <w:r>
              <w:rPr>
                <w:rFonts w:ascii="Arial" w:hAnsi="Arial"/>
                <w:sz w:val="21"/>
              </w:rPr>
              <w:t>Artifact #10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5C8CDC74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22F2249C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3E733FAD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665EA2DE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0B71402" w14:textId="77777777" w:rsidR="00D44F76" w:rsidRDefault="005C60EC">
      <w:pPr>
        <w:pStyle w:val="Heading2"/>
      </w:pPr>
      <w:r>
        <w:rPr>
          <w:rFonts w:ascii="Arial" w:hAnsi="Arial"/>
        </w:rPr>
        <w:t>4. T</w:t>
      </w:r>
      <w:r>
        <w:rPr>
          <w:rFonts w:ascii="Arial" w:hAnsi="Arial"/>
        </w:rPr>
        <w:t>ổ</w:t>
      </w:r>
      <w:r>
        <w:rPr>
          <w:rFonts w:ascii="Arial" w:hAnsi="Arial"/>
        </w:rPr>
        <w:t xml:space="preserve">ng </w:t>
      </w:r>
      <w:proofErr w:type="spellStart"/>
      <w:r>
        <w:rPr>
          <w:rFonts w:ascii="Arial" w:hAnsi="Arial"/>
        </w:rPr>
        <w:t>k</w:t>
      </w:r>
      <w:r>
        <w:rPr>
          <w:rFonts w:ascii="Arial" w:hAnsi="Arial"/>
        </w:rPr>
        <w:t>ế</w:t>
      </w:r>
      <w:r>
        <w:rPr>
          <w:rFonts w:ascii="Arial" w:hAnsi="Arial"/>
        </w:rPr>
        <w:t>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Đ</w:t>
      </w:r>
      <w:r>
        <w:rPr>
          <w:rFonts w:ascii="Arial" w:hAnsi="Arial"/>
        </w:rPr>
        <w:t>ộ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chính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xác</w:t>
      </w:r>
      <w:proofErr w:type="spellEnd"/>
      <w:r>
        <w:rPr>
          <w:rFonts w:ascii="Arial" w:hAnsi="Arial"/>
        </w:rPr>
        <w:t xml:space="preserve"> AI</w:t>
      </w:r>
    </w:p>
    <w:p w14:paraId="3A878996" w14:textId="77777777" w:rsidR="00D44F76" w:rsidRDefault="005C60EC">
      <w:r>
        <w:rPr>
          <w:rFonts w:ascii="Arial" w:hAnsi="Arial"/>
        </w:rPr>
        <w:t>T</w:t>
      </w:r>
      <w:r>
        <w:rPr>
          <w:rFonts w:ascii="Arial" w:hAnsi="Arial"/>
        </w:rPr>
        <w:t>ổ</w:t>
      </w:r>
      <w:r>
        <w:rPr>
          <w:rFonts w:ascii="Arial" w:hAnsi="Arial"/>
        </w:rPr>
        <w:t xml:space="preserve">ng </w:t>
      </w:r>
      <w:proofErr w:type="spellStart"/>
      <w:r>
        <w:rPr>
          <w:rFonts w:ascii="Arial" w:hAnsi="Arial"/>
        </w:rPr>
        <w:t>h</w:t>
      </w:r>
      <w:r>
        <w:rPr>
          <w:rFonts w:ascii="Arial" w:hAnsi="Arial"/>
        </w:rPr>
        <w:t>ợ</w:t>
      </w:r>
      <w:r>
        <w:rPr>
          <w:rFonts w:ascii="Arial" w:hAnsi="Arial"/>
        </w:rPr>
        <w:t>p</w:t>
      </w:r>
      <w:proofErr w:type="spellEnd"/>
      <w:r>
        <w:rPr>
          <w:rFonts w:ascii="Arial" w:hAnsi="Arial"/>
        </w:rPr>
        <w:t xml:space="preserve"> verdict t</w:t>
      </w:r>
      <w:r>
        <w:rPr>
          <w:rFonts w:ascii="Arial" w:hAnsi="Arial"/>
        </w:rPr>
        <w:t>ừ</w:t>
      </w:r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</w:t>
      </w:r>
      <w:r>
        <w:rPr>
          <w:rFonts w:ascii="Arial" w:hAnsi="Arial"/>
        </w:rPr>
        <w:t>ụ</w:t>
      </w:r>
      <w:r>
        <w:rPr>
          <w:rFonts w:ascii="Arial" w:hAnsi="Arial"/>
        </w:rPr>
        <w:t>c</w:t>
      </w:r>
      <w:proofErr w:type="spellEnd"/>
      <w:r>
        <w:rPr>
          <w:rFonts w:ascii="Arial" w:hAnsi="Arial"/>
        </w:rPr>
        <w:t xml:space="preserve"> 3 và </w:t>
      </w:r>
      <w:proofErr w:type="spellStart"/>
      <w:r>
        <w:rPr>
          <w:rFonts w:ascii="Arial" w:hAnsi="Arial"/>
        </w:rPr>
        <w:t>đi</w:t>
      </w:r>
      <w:r>
        <w:rPr>
          <w:rFonts w:ascii="Arial" w:hAnsi="Arial"/>
        </w:rPr>
        <w:t>ề</w:t>
      </w:r>
      <w:r>
        <w:rPr>
          <w:rFonts w:ascii="Arial" w:hAnsi="Arial"/>
        </w:rPr>
        <w:t>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vào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</w:t>
      </w:r>
      <w:r>
        <w:rPr>
          <w:rFonts w:ascii="Arial" w:hAnsi="Arial"/>
        </w:rPr>
        <w:t>ả</w:t>
      </w:r>
      <w:r>
        <w:rPr>
          <w:rFonts w:ascii="Arial" w:hAnsi="Arial"/>
        </w:rPr>
        <w:t>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dư</w:t>
      </w:r>
      <w:r>
        <w:rPr>
          <w:rFonts w:ascii="Arial" w:hAnsi="Arial"/>
        </w:rPr>
        <w:t>ớ</w:t>
      </w:r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>.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D44F76" w14:paraId="52CB411E" w14:textId="77777777" w:rsidTr="00D44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1F4E79"/>
            <w:vAlign w:val="center"/>
          </w:tcPr>
          <w:p w14:paraId="7CB618E1" w14:textId="77777777" w:rsidR="00D44F76" w:rsidRDefault="005C60EC">
            <w:proofErr w:type="spellStart"/>
            <w:r>
              <w:rPr>
                <w:rFonts w:ascii="Arial" w:hAnsi="Arial"/>
                <w:color w:val="FFFFFF"/>
              </w:rPr>
              <w:t>Ch</w:t>
            </w:r>
            <w:r>
              <w:rPr>
                <w:rFonts w:ascii="Arial" w:hAnsi="Arial"/>
                <w:color w:val="FFFFFF"/>
              </w:rPr>
              <w:t>ỉ</w:t>
            </w:r>
            <w:proofErr w:type="spellEnd"/>
            <w:r>
              <w:rPr>
                <w:rFonts w:ascii="Arial" w:hAnsi="Arial"/>
                <w:color w:val="FFFFFF"/>
              </w:rPr>
              <w:t xml:space="preserve"> s</w:t>
            </w:r>
            <w:r>
              <w:rPr>
                <w:rFonts w:ascii="Arial" w:hAnsi="Arial"/>
                <w:color w:val="FFFFFF"/>
              </w:rPr>
              <w:t>ố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70E56453" w14:textId="77777777" w:rsidR="00D44F76" w:rsidRDefault="005C60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S</w:t>
            </w:r>
            <w:r>
              <w:rPr>
                <w:rFonts w:ascii="Arial" w:hAnsi="Arial"/>
                <w:color w:val="FFFFFF"/>
              </w:rPr>
              <w:t>ố</w:t>
            </w:r>
            <w:r>
              <w:rPr>
                <w:rFonts w:ascii="Arial" w:hAnsi="Arial"/>
                <w:color w:val="FFFFFF"/>
              </w:rPr>
              <w:t xml:space="preserve"> lư</w:t>
            </w:r>
            <w:r>
              <w:rPr>
                <w:rFonts w:ascii="Arial" w:hAnsi="Arial"/>
                <w:color w:val="FFFFFF"/>
              </w:rPr>
              <w:t>ợ</w:t>
            </w:r>
            <w:r>
              <w:rPr>
                <w:rFonts w:ascii="Arial" w:hAnsi="Arial"/>
                <w:color w:val="FFFFFF"/>
              </w:rPr>
              <w:t>ng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2B46B645" w14:textId="77777777" w:rsidR="00D44F76" w:rsidRDefault="005C60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hAnsi="Arial"/>
                <w:color w:val="FFFFFF"/>
              </w:rPr>
              <w:t>T</w:t>
            </w:r>
            <w:r>
              <w:rPr>
                <w:rFonts w:ascii="Arial" w:hAnsi="Arial"/>
                <w:color w:val="FFFFFF"/>
              </w:rPr>
              <w:t>ỉ</w:t>
            </w:r>
            <w:proofErr w:type="spellEnd"/>
            <w:r>
              <w:rPr>
                <w:rFonts w:ascii="Arial" w:hAnsi="Arial"/>
                <w:color w:val="FFFFFF"/>
              </w:rPr>
              <w:t xml:space="preserve"> </w:t>
            </w:r>
            <w:proofErr w:type="spellStart"/>
            <w:r>
              <w:rPr>
                <w:rFonts w:ascii="Arial" w:hAnsi="Arial"/>
                <w:color w:val="FFFFFF"/>
              </w:rPr>
              <w:t>l</w:t>
            </w:r>
            <w:r>
              <w:rPr>
                <w:rFonts w:ascii="Arial" w:hAnsi="Arial"/>
                <w:color w:val="FFFFFF"/>
              </w:rPr>
              <w:t>ệ</w:t>
            </w:r>
            <w:proofErr w:type="spellEnd"/>
          </w:p>
        </w:tc>
      </w:tr>
      <w:tr w:rsidR="00D44F76" w14:paraId="52744635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5A8E03BF" w14:textId="77777777" w:rsidR="00D44F76" w:rsidRDefault="005C60EC">
            <w:r>
              <w:rPr>
                <w:rFonts w:ascii="Arial" w:hAnsi="Arial"/>
                <w:sz w:val="21"/>
              </w:rPr>
              <w:t>T</w:t>
            </w:r>
            <w:r>
              <w:rPr>
                <w:rFonts w:ascii="Arial" w:hAnsi="Arial"/>
                <w:sz w:val="21"/>
              </w:rPr>
              <w:t>ổ</w:t>
            </w:r>
            <w:r>
              <w:rPr>
                <w:rFonts w:ascii="Arial" w:hAnsi="Arial"/>
                <w:sz w:val="21"/>
              </w:rPr>
              <w:t xml:space="preserve">ng artifact AI </w:t>
            </w:r>
            <w:proofErr w:type="spellStart"/>
            <w:r>
              <w:rPr>
                <w:rFonts w:ascii="Arial" w:hAnsi="Arial"/>
                <w:sz w:val="21"/>
              </w:rPr>
              <w:t>sinh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đã</w:t>
            </w:r>
            <w:proofErr w:type="spellEnd"/>
            <w:r>
              <w:rPr>
                <w:rFonts w:ascii="Arial" w:hAnsi="Arial"/>
                <w:sz w:val="21"/>
              </w:rPr>
              <w:t xml:space="preserve"> audit</w:t>
            </w:r>
          </w:p>
        </w:tc>
        <w:tc>
          <w:tcPr>
            <w:tcW w:w="2551" w:type="dxa"/>
          </w:tcPr>
          <w:p w14:paraId="1532AD27" w14:textId="6DA5B930" w:rsidR="00D44F76" w:rsidRDefault="00567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551" w:type="dxa"/>
          </w:tcPr>
          <w:p w14:paraId="542960D2" w14:textId="59CB5538" w:rsidR="00D44F76" w:rsidRDefault="00567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D44F76" w14:paraId="0E5DF989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51B64B00" w14:textId="77777777" w:rsidR="00D44F76" w:rsidRDefault="005C60EC">
            <w:r>
              <w:rPr>
                <w:rFonts w:ascii="Arial" w:hAnsi="Arial"/>
                <w:sz w:val="21"/>
              </w:rPr>
              <w:t>VALID (</w:t>
            </w:r>
            <w:proofErr w:type="spellStart"/>
            <w:r>
              <w:rPr>
                <w:rFonts w:ascii="Arial" w:hAnsi="Arial"/>
                <w:sz w:val="21"/>
              </w:rPr>
              <w:t>đúng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dùng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nguyên</w:t>
            </w:r>
            <w:proofErr w:type="spellEnd"/>
            <w:r>
              <w:rPr>
                <w:rFonts w:ascii="Arial" w:hAnsi="Arial"/>
                <w:sz w:val="21"/>
              </w:rPr>
              <w:t>)</w:t>
            </w:r>
          </w:p>
        </w:tc>
        <w:tc>
          <w:tcPr>
            <w:tcW w:w="2551" w:type="dxa"/>
          </w:tcPr>
          <w:p w14:paraId="5968207B" w14:textId="689120C1" w:rsidR="00D44F76" w:rsidRDefault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551" w:type="dxa"/>
          </w:tcPr>
          <w:p w14:paraId="0AB2F497" w14:textId="22A27D08" w:rsidR="00D44F76" w:rsidRDefault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0</w:t>
            </w:r>
            <w:r w:rsidR="005C60EC">
              <w:rPr>
                <w:rFonts w:ascii="Arial" w:hAnsi="Arial"/>
                <w:sz w:val="21"/>
              </w:rPr>
              <w:t>%</w:t>
            </w:r>
          </w:p>
        </w:tc>
      </w:tr>
      <w:tr w:rsidR="00D44F76" w14:paraId="4123B4FF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463AA47B" w14:textId="77777777" w:rsidR="00D44F76" w:rsidRDefault="005C60EC">
            <w:r>
              <w:rPr>
                <w:rFonts w:ascii="Arial" w:hAnsi="Arial"/>
                <w:sz w:val="21"/>
              </w:rPr>
              <w:t>INVALID (</w:t>
            </w:r>
            <w:proofErr w:type="spellStart"/>
            <w:r>
              <w:rPr>
                <w:rFonts w:ascii="Arial" w:hAnsi="Arial"/>
                <w:sz w:val="21"/>
              </w:rPr>
              <w:t>sai</w:t>
            </w:r>
            <w:proofErr w:type="spellEnd"/>
            <w:r>
              <w:rPr>
                <w:rFonts w:ascii="Arial" w:hAnsi="Arial"/>
                <w:sz w:val="21"/>
              </w:rPr>
              <w:t xml:space="preserve">; </w:t>
            </w:r>
            <w:proofErr w:type="spellStart"/>
            <w:r>
              <w:rPr>
                <w:rFonts w:ascii="Arial" w:hAnsi="Arial"/>
                <w:sz w:val="21"/>
              </w:rPr>
              <w:t>lo</w:t>
            </w:r>
            <w:r>
              <w:rPr>
                <w:rFonts w:ascii="Arial" w:hAnsi="Arial"/>
                <w:sz w:val="21"/>
              </w:rPr>
              <w:t>ạ</w:t>
            </w:r>
            <w:r>
              <w:rPr>
                <w:rFonts w:ascii="Arial" w:hAnsi="Arial"/>
                <w:sz w:val="21"/>
              </w:rPr>
              <w:t>i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b</w:t>
            </w:r>
            <w:r>
              <w:rPr>
                <w:rFonts w:ascii="Arial" w:hAnsi="Arial"/>
                <w:sz w:val="21"/>
              </w:rPr>
              <w:t>ỏ</w:t>
            </w:r>
            <w:proofErr w:type="spellEnd"/>
            <w:r>
              <w:rPr>
                <w:rFonts w:ascii="Arial" w:hAnsi="Arial"/>
                <w:sz w:val="21"/>
              </w:rPr>
              <w:t>)</w:t>
            </w:r>
          </w:p>
        </w:tc>
        <w:tc>
          <w:tcPr>
            <w:tcW w:w="2551" w:type="dxa"/>
          </w:tcPr>
          <w:p w14:paraId="52C4E6DD" w14:textId="4EA36B7B" w:rsidR="00D44F76" w:rsidRDefault="00567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551" w:type="dxa"/>
          </w:tcPr>
          <w:p w14:paraId="66D98081" w14:textId="52EC57D1" w:rsidR="00D44F76" w:rsidRDefault="00567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50</w:t>
            </w:r>
            <w:r w:rsidR="005C60EC">
              <w:rPr>
                <w:rFonts w:ascii="Arial" w:hAnsi="Arial"/>
                <w:sz w:val="21"/>
              </w:rPr>
              <w:t>%</w:t>
            </w:r>
          </w:p>
        </w:tc>
      </w:tr>
      <w:tr w:rsidR="00D44F76" w14:paraId="670706A5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11E37634" w14:textId="77777777" w:rsidR="00D44F76" w:rsidRDefault="005C60EC">
            <w:r>
              <w:rPr>
                <w:rFonts w:ascii="Arial" w:hAnsi="Arial"/>
                <w:sz w:val="21"/>
              </w:rPr>
              <w:t>INCOMPLETE (</w:t>
            </w:r>
            <w:proofErr w:type="spellStart"/>
            <w:r>
              <w:rPr>
                <w:rFonts w:ascii="Arial" w:hAnsi="Arial"/>
                <w:sz w:val="21"/>
              </w:rPr>
              <w:t>ch</w:t>
            </w:r>
            <w:r>
              <w:rPr>
                <w:rFonts w:ascii="Arial" w:hAnsi="Arial"/>
                <w:sz w:val="21"/>
              </w:rPr>
              <w:t>ấ</w:t>
            </w:r>
            <w:r>
              <w:rPr>
                <w:rFonts w:ascii="Arial" w:hAnsi="Arial"/>
                <w:sz w:val="21"/>
              </w:rPr>
              <w:t>p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nh</w:t>
            </w:r>
            <w:r>
              <w:rPr>
                <w:rFonts w:ascii="Arial" w:hAnsi="Arial"/>
                <w:sz w:val="21"/>
              </w:rPr>
              <w:t>ậ</w:t>
            </w:r>
            <w:r>
              <w:rPr>
                <w:rFonts w:ascii="Arial" w:hAnsi="Arial"/>
                <w:sz w:val="21"/>
              </w:rPr>
              <w:t>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sau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khi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</w:t>
            </w:r>
            <w:r>
              <w:rPr>
                <w:rFonts w:ascii="Arial" w:hAnsi="Arial"/>
                <w:sz w:val="21"/>
              </w:rPr>
              <w:t>ử</w:t>
            </w:r>
            <w:r>
              <w:rPr>
                <w:rFonts w:ascii="Arial" w:hAnsi="Arial"/>
                <w:sz w:val="21"/>
              </w:rPr>
              <w:t>a</w:t>
            </w:r>
            <w:proofErr w:type="spellEnd"/>
            <w:r>
              <w:rPr>
                <w:rFonts w:ascii="Arial" w:hAnsi="Arial"/>
                <w:sz w:val="21"/>
              </w:rPr>
              <w:t>)</w:t>
            </w:r>
          </w:p>
        </w:tc>
        <w:tc>
          <w:tcPr>
            <w:tcW w:w="2551" w:type="dxa"/>
          </w:tcPr>
          <w:p w14:paraId="5E3A5B04" w14:textId="4FF1D48D" w:rsidR="00D44F76" w:rsidRDefault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551" w:type="dxa"/>
          </w:tcPr>
          <w:p w14:paraId="7FC29625" w14:textId="7D406CA5" w:rsidR="00D44F76" w:rsidRDefault="00567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50</w:t>
            </w:r>
            <w:r w:rsidR="005C60EC">
              <w:rPr>
                <w:rFonts w:ascii="Arial" w:hAnsi="Arial"/>
                <w:sz w:val="21"/>
              </w:rPr>
              <w:t>%</w:t>
            </w:r>
          </w:p>
        </w:tc>
      </w:tr>
    </w:tbl>
    <w:p w14:paraId="1396D5DD" w14:textId="77777777" w:rsidR="00D44F76" w:rsidRDefault="005C60EC">
      <w:pPr>
        <w:pStyle w:val="Heading2"/>
      </w:pPr>
      <w:r>
        <w:rPr>
          <w:rFonts w:ascii="Arial" w:hAnsi="Arial"/>
        </w:rPr>
        <w:t xml:space="preserve">5. </w:t>
      </w:r>
      <w:proofErr w:type="spellStart"/>
      <w:r>
        <w:rPr>
          <w:rFonts w:ascii="Arial" w:hAnsi="Arial"/>
        </w:rPr>
        <w:t>K</w:t>
      </w:r>
      <w:r>
        <w:rPr>
          <w:rFonts w:ascii="Arial" w:hAnsi="Arial"/>
        </w:rPr>
        <w:t>ế</w:t>
      </w:r>
      <w:r>
        <w:rPr>
          <w:rFonts w:ascii="Arial" w:hAnsi="Arial"/>
        </w:rPr>
        <w:t>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lu</w:t>
      </w:r>
      <w:r>
        <w:rPr>
          <w:rFonts w:ascii="Arial" w:hAnsi="Arial"/>
        </w:rPr>
        <w:t>ậ</w:t>
      </w:r>
      <w:r>
        <w:rPr>
          <w:rFonts w:ascii="Arial" w:hAnsi="Arial"/>
        </w:rPr>
        <w:t>n</w:t>
      </w:r>
      <w:proofErr w:type="spellEnd"/>
      <w:r>
        <w:rPr>
          <w:rFonts w:ascii="Arial" w:hAnsi="Arial"/>
        </w:rPr>
        <w:t xml:space="preserve"> — </w:t>
      </w:r>
      <w:proofErr w:type="spellStart"/>
      <w:r>
        <w:rPr>
          <w:rFonts w:ascii="Arial" w:hAnsi="Arial"/>
        </w:rPr>
        <w:t>Khi</w:t>
      </w:r>
      <w:proofErr w:type="spellEnd"/>
      <w:r>
        <w:rPr>
          <w:rFonts w:ascii="Arial" w:hAnsi="Arial"/>
        </w:rPr>
        <w:t xml:space="preserve"> nào </w:t>
      </w:r>
      <w:proofErr w:type="spellStart"/>
      <w:r>
        <w:rPr>
          <w:rFonts w:ascii="Arial" w:hAnsi="Arial"/>
        </w:rPr>
        <w:t>nên</w:t>
      </w:r>
      <w:proofErr w:type="spellEnd"/>
      <w:r>
        <w:rPr>
          <w:rFonts w:ascii="Arial" w:hAnsi="Arial"/>
        </w:rPr>
        <w:t xml:space="preserve"> / </w:t>
      </w:r>
      <w:proofErr w:type="spellStart"/>
      <w:r>
        <w:rPr>
          <w:rFonts w:ascii="Arial" w:hAnsi="Arial"/>
        </w:rPr>
        <w:t>không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nên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dùng</w:t>
      </w:r>
      <w:proofErr w:type="spellEnd"/>
      <w:r>
        <w:rPr>
          <w:rFonts w:ascii="Arial" w:hAnsi="Arial"/>
        </w:rPr>
        <w:t xml:space="preserve"> AI?</w:t>
      </w:r>
    </w:p>
    <w:p w14:paraId="2A92DAA8" w14:textId="77777777" w:rsidR="00167D35" w:rsidRDefault="00167D35">
      <w:pPr>
        <w:rPr>
          <w:rFonts w:ascii="Arial" w:hAnsi="Arial"/>
        </w:rPr>
      </w:pPr>
      <w:r w:rsidRPr="00167D35">
        <w:rPr>
          <w:rFonts w:ascii="Arial" w:hAnsi="Arial"/>
        </w:rPr>
        <w:t xml:space="preserve">Qua </w:t>
      </w:r>
      <w:proofErr w:type="spellStart"/>
      <w:r w:rsidRPr="00167D35">
        <w:rPr>
          <w:rFonts w:ascii="Arial" w:hAnsi="Arial"/>
        </w:rPr>
        <w:t>thực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tế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làm</w:t>
      </w:r>
      <w:proofErr w:type="spellEnd"/>
      <w:r w:rsidRPr="00167D35">
        <w:rPr>
          <w:rFonts w:ascii="Arial" w:hAnsi="Arial"/>
        </w:rPr>
        <w:t xml:space="preserve"> bài, </w:t>
      </w:r>
      <w:proofErr w:type="spellStart"/>
      <w:r w:rsidRPr="00167D35">
        <w:rPr>
          <w:rFonts w:ascii="Arial" w:hAnsi="Arial"/>
        </w:rPr>
        <w:t>tôi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nhận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thấy</w:t>
      </w:r>
      <w:proofErr w:type="spellEnd"/>
      <w:r w:rsidRPr="00167D35">
        <w:rPr>
          <w:rFonts w:ascii="Arial" w:hAnsi="Arial"/>
        </w:rPr>
        <w:t xml:space="preserve"> AI (Gemini) </w:t>
      </w:r>
      <w:proofErr w:type="spellStart"/>
      <w:r w:rsidRPr="00167D35">
        <w:rPr>
          <w:rFonts w:ascii="Arial" w:hAnsi="Arial"/>
        </w:rPr>
        <w:t>rất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mạnh</w:t>
      </w:r>
      <w:proofErr w:type="spellEnd"/>
      <w:r w:rsidRPr="00167D35">
        <w:rPr>
          <w:rFonts w:ascii="Arial" w:hAnsi="Arial"/>
        </w:rPr>
        <w:t xml:space="preserve"> trong </w:t>
      </w:r>
      <w:proofErr w:type="spellStart"/>
      <w:r w:rsidRPr="00167D35">
        <w:rPr>
          <w:rFonts w:ascii="Arial" w:hAnsi="Arial"/>
        </w:rPr>
        <w:t>việc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sinh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văn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bản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mẫu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thô</w:t>
      </w:r>
      <w:proofErr w:type="spellEnd"/>
      <w:r w:rsidRPr="00167D35">
        <w:rPr>
          <w:rFonts w:ascii="Arial" w:hAnsi="Arial"/>
        </w:rPr>
        <w:t xml:space="preserve"> và </w:t>
      </w:r>
      <w:proofErr w:type="spellStart"/>
      <w:r w:rsidRPr="00167D35">
        <w:rPr>
          <w:rFonts w:ascii="Arial" w:hAnsi="Arial"/>
        </w:rPr>
        <w:t>tự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động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hóa</w:t>
      </w:r>
      <w:proofErr w:type="spellEnd"/>
      <w:r w:rsidRPr="00167D35">
        <w:rPr>
          <w:rFonts w:ascii="Arial" w:hAnsi="Arial"/>
        </w:rPr>
        <w:t xml:space="preserve"> các </w:t>
      </w:r>
      <w:proofErr w:type="spellStart"/>
      <w:r w:rsidRPr="00167D35">
        <w:rPr>
          <w:rFonts w:ascii="Arial" w:hAnsi="Arial"/>
        </w:rPr>
        <w:t>cấu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trúc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khung</w:t>
      </w:r>
      <w:proofErr w:type="spellEnd"/>
      <w:r w:rsidRPr="00167D35">
        <w:rPr>
          <w:rFonts w:ascii="Arial" w:hAnsi="Arial"/>
        </w:rPr>
        <w:t xml:space="preserve"> test case </w:t>
      </w:r>
      <w:proofErr w:type="spellStart"/>
      <w:r w:rsidRPr="00167D35">
        <w:rPr>
          <w:rFonts w:ascii="Arial" w:hAnsi="Arial"/>
        </w:rPr>
        <w:t>chức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năng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cơ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bản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rất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nhanh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chóng</w:t>
      </w:r>
      <w:proofErr w:type="spellEnd"/>
      <w:r w:rsidRPr="00167D35">
        <w:rPr>
          <w:rFonts w:ascii="Arial" w:hAnsi="Arial"/>
        </w:rPr>
        <w:t xml:space="preserve"> [HW01-AI]. </w:t>
      </w:r>
    </w:p>
    <w:p w14:paraId="4B06199A" w14:textId="0F806159" w:rsidR="00167D35" w:rsidRPr="0079645A" w:rsidRDefault="00167D35" w:rsidP="0079645A">
      <w:pPr>
        <w:rPr>
          <w:rFonts w:ascii="Arial" w:hAnsi="Arial"/>
        </w:rPr>
      </w:pPr>
      <w:proofErr w:type="spellStart"/>
      <w:r w:rsidRPr="00167D35">
        <w:rPr>
          <w:rFonts w:ascii="Arial" w:hAnsi="Arial"/>
        </w:rPr>
        <w:t>Tuy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nhiên</w:t>
      </w:r>
      <w:proofErr w:type="spellEnd"/>
      <w:r w:rsidRPr="00167D35">
        <w:rPr>
          <w:rFonts w:ascii="Arial" w:hAnsi="Arial"/>
        </w:rPr>
        <w:t xml:space="preserve">, AI </w:t>
      </w:r>
      <w:proofErr w:type="spellStart"/>
      <w:r w:rsidRPr="00167D35">
        <w:rPr>
          <w:rFonts w:ascii="Arial" w:hAnsi="Arial"/>
        </w:rPr>
        <w:t>thường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mắc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sai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lầm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nghiêm</w:t>
      </w:r>
      <w:proofErr w:type="spellEnd"/>
      <w:r w:rsidRPr="00167D35">
        <w:rPr>
          <w:rFonts w:ascii="Arial" w:hAnsi="Arial"/>
        </w:rPr>
        <w:t xml:space="preserve"> trọng ở </w:t>
      </w:r>
      <w:proofErr w:type="spellStart"/>
      <w:r w:rsidRPr="00167D35">
        <w:rPr>
          <w:rFonts w:ascii="Arial" w:hAnsi="Arial"/>
        </w:rPr>
        <w:t>hai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điể</w:t>
      </w:r>
      <w:r w:rsidR="0079645A">
        <w:rPr>
          <w:rFonts w:ascii="Arial" w:hAnsi="Arial"/>
        </w:rPr>
        <w:t>m</w:t>
      </w:r>
      <w:proofErr w:type="spellEnd"/>
      <w:r w:rsid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sử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dụng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kiến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thức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cũ</w:t>
      </w:r>
      <w:proofErr w:type="spellEnd"/>
      <w:r w:rsidRPr="0079645A">
        <w:rPr>
          <w:rFonts w:ascii="Arial" w:hAnsi="Arial"/>
        </w:rPr>
        <w:t xml:space="preserve">, </w:t>
      </w:r>
      <w:proofErr w:type="spellStart"/>
      <w:r w:rsidRPr="0079645A">
        <w:rPr>
          <w:rFonts w:ascii="Arial" w:hAnsi="Arial"/>
        </w:rPr>
        <w:t>lỗi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thời</w:t>
      </w:r>
      <w:proofErr w:type="spellEnd"/>
      <w:r w:rsidRPr="0079645A">
        <w:rPr>
          <w:rFonts w:ascii="Arial" w:hAnsi="Arial"/>
        </w:rPr>
        <w:t xml:space="preserve"> so với các </w:t>
      </w:r>
      <w:proofErr w:type="spellStart"/>
      <w:r w:rsidRPr="0079645A">
        <w:rPr>
          <w:rFonts w:ascii="Arial" w:hAnsi="Arial"/>
        </w:rPr>
        <w:t>tiêu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chuẩn</w:t>
      </w:r>
      <w:proofErr w:type="spellEnd"/>
      <w:r w:rsidRPr="0079645A">
        <w:rPr>
          <w:rFonts w:ascii="Arial" w:hAnsi="Arial"/>
        </w:rPr>
        <w:t xml:space="preserve"> ISTQB v4.0 mới nhấ</w:t>
      </w:r>
      <w:r w:rsidR="0079645A">
        <w:rPr>
          <w:rFonts w:ascii="Arial" w:hAnsi="Arial"/>
        </w:rPr>
        <w:t>t, và</w:t>
      </w:r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hoàn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toàn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thiếu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tư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duy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vật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lý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đối</w:t>
      </w:r>
      <w:proofErr w:type="spellEnd"/>
      <w:r w:rsidRPr="0079645A">
        <w:rPr>
          <w:rFonts w:ascii="Arial" w:hAnsi="Arial"/>
        </w:rPr>
        <w:t xml:space="preserve"> với </w:t>
      </w:r>
      <w:proofErr w:type="spellStart"/>
      <w:r w:rsidRPr="0079645A">
        <w:rPr>
          <w:rFonts w:ascii="Arial" w:hAnsi="Arial"/>
        </w:rPr>
        <w:t>việc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kiểm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thử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thiết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bị</w:t>
      </w:r>
      <w:proofErr w:type="spellEnd"/>
      <w:r w:rsidRPr="0079645A">
        <w:rPr>
          <w:rFonts w:ascii="Arial" w:hAnsi="Arial"/>
        </w:rPr>
        <w:t xml:space="preserve"> phần </w:t>
      </w:r>
      <w:proofErr w:type="spellStart"/>
      <w:r w:rsidRPr="0079645A">
        <w:rPr>
          <w:rFonts w:ascii="Arial" w:hAnsi="Arial"/>
        </w:rPr>
        <w:t>cứng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thực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tế</w:t>
      </w:r>
      <w:proofErr w:type="spellEnd"/>
      <w:r w:rsidRPr="0079645A">
        <w:rPr>
          <w:rFonts w:ascii="Arial" w:hAnsi="Arial"/>
        </w:rPr>
        <w:t xml:space="preserve">, </w:t>
      </w:r>
      <w:proofErr w:type="spellStart"/>
      <w:r w:rsidRPr="0079645A">
        <w:rPr>
          <w:rFonts w:ascii="Arial" w:hAnsi="Arial"/>
        </w:rPr>
        <w:t>dẫn</w:t>
      </w:r>
      <w:proofErr w:type="spellEnd"/>
      <w:r w:rsidRPr="0079645A">
        <w:rPr>
          <w:rFonts w:ascii="Arial" w:hAnsi="Arial"/>
        </w:rPr>
        <w:t xml:space="preserve"> đến </w:t>
      </w:r>
      <w:proofErr w:type="spellStart"/>
      <w:r w:rsidRPr="0079645A">
        <w:rPr>
          <w:rFonts w:ascii="Arial" w:hAnsi="Arial"/>
        </w:rPr>
        <w:t>việc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bỏ</w:t>
      </w:r>
      <w:proofErr w:type="spellEnd"/>
      <w:r w:rsidRPr="0079645A">
        <w:rPr>
          <w:rFonts w:ascii="Arial" w:hAnsi="Arial"/>
        </w:rPr>
        <w:t xml:space="preserve"> qua các </w:t>
      </w:r>
      <w:proofErr w:type="spellStart"/>
      <w:r w:rsidRPr="0079645A">
        <w:rPr>
          <w:rFonts w:ascii="Arial" w:hAnsi="Arial"/>
        </w:rPr>
        <w:t>lỗi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hỏng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hóc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cơ</w:t>
      </w:r>
      <w:proofErr w:type="spellEnd"/>
      <w:r w:rsidRPr="0079645A">
        <w:rPr>
          <w:rFonts w:ascii="Arial" w:hAnsi="Arial"/>
        </w:rPr>
        <w:t xml:space="preserve"> học và </w:t>
      </w:r>
      <w:proofErr w:type="spellStart"/>
      <w:r w:rsidRPr="0079645A">
        <w:rPr>
          <w:rFonts w:ascii="Arial" w:hAnsi="Arial"/>
        </w:rPr>
        <w:t>ranh</w:t>
      </w:r>
      <w:proofErr w:type="spellEnd"/>
      <w:r w:rsidRPr="0079645A">
        <w:rPr>
          <w:rFonts w:ascii="Arial" w:hAnsi="Arial"/>
        </w:rPr>
        <w:t xml:space="preserve"> </w:t>
      </w:r>
      <w:proofErr w:type="spellStart"/>
      <w:r w:rsidRPr="0079645A">
        <w:rPr>
          <w:rFonts w:ascii="Arial" w:hAnsi="Arial"/>
        </w:rPr>
        <w:t>giớ</w:t>
      </w:r>
      <w:r w:rsidR="0079645A" w:rsidRPr="0079645A">
        <w:rPr>
          <w:rFonts w:ascii="Arial" w:hAnsi="Arial"/>
        </w:rPr>
        <w:t>i</w:t>
      </w:r>
      <w:proofErr w:type="spellEnd"/>
      <w:r w:rsidR="0079645A" w:rsidRPr="0079645A">
        <w:rPr>
          <w:rFonts w:ascii="Arial" w:hAnsi="Arial"/>
        </w:rPr>
        <w:t xml:space="preserve"> an </w:t>
      </w:r>
      <w:proofErr w:type="spellStart"/>
      <w:r w:rsidR="0079645A" w:rsidRPr="0079645A">
        <w:rPr>
          <w:rFonts w:ascii="Arial" w:hAnsi="Arial"/>
        </w:rPr>
        <w:t>toàn</w:t>
      </w:r>
      <w:proofErr w:type="spellEnd"/>
      <w:r w:rsidR="0079645A" w:rsidRPr="0079645A">
        <w:rPr>
          <w:rFonts w:ascii="Arial" w:hAnsi="Arial"/>
        </w:rPr>
        <w:t xml:space="preserve"> </w:t>
      </w:r>
    </w:p>
    <w:p w14:paraId="7232359A" w14:textId="30A5FEC5" w:rsidR="00D44F76" w:rsidRDefault="00167D35" w:rsidP="00167D35">
      <w:proofErr w:type="spellStart"/>
      <w:r w:rsidRPr="00167D35">
        <w:rPr>
          <w:rFonts w:ascii="Arial" w:hAnsi="Arial"/>
        </w:rPr>
        <w:t>Khuyến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nghị</w:t>
      </w:r>
      <w:proofErr w:type="spellEnd"/>
      <w:r w:rsidRPr="00167D35">
        <w:rPr>
          <w:rFonts w:ascii="Arial" w:hAnsi="Arial"/>
        </w:rPr>
        <w:t xml:space="preserve">: </w:t>
      </w:r>
      <w:proofErr w:type="spellStart"/>
      <w:r w:rsidRPr="00167D35">
        <w:rPr>
          <w:rFonts w:ascii="Arial" w:hAnsi="Arial"/>
        </w:rPr>
        <w:t>Chỉ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nên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dùng</w:t>
      </w:r>
      <w:proofErr w:type="spellEnd"/>
      <w:r w:rsidRPr="00167D35">
        <w:rPr>
          <w:rFonts w:ascii="Arial" w:hAnsi="Arial"/>
        </w:rPr>
        <w:t xml:space="preserve"> AI ở </w:t>
      </w:r>
      <w:proofErr w:type="spellStart"/>
      <w:r w:rsidRPr="00167D35">
        <w:rPr>
          <w:rFonts w:ascii="Arial" w:hAnsi="Arial"/>
        </w:rPr>
        <w:t>giai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đoạn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khởi</w:t>
      </w:r>
      <w:proofErr w:type="spellEnd"/>
      <w:r w:rsidRPr="00167D35">
        <w:rPr>
          <w:rFonts w:ascii="Arial" w:hAnsi="Arial"/>
        </w:rPr>
        <w:t xml:space="preserve"> tạo ý </w:t>
      </w:r>
      <w:proofErr w:type="spellStart"/>
      <w:r w:rsidRPr="00167D35">
        <w:rPr>
          <w:rFonts w:ascii="Arial" w:hAnsi="Arial"/>
        </w:rPr>
        <w:t>tưởng</w:t>
      </w:r>
      <w:proofErr w:type="spellEnd"/>
      <w:r w:rsidRPr="00167D35">
        <w:rPr>
          <w:rFonts w:ascii="Arial" w:hAnsi="Arial"/>
        </w:rPr>
        <w:t xml:space="preserve"> và </w:t>
      </w:r>
      <w:proofErr w:type="spellStart"/>
      <w:r w:rsidRPr="00167D35">
        <w:rPr>
          <w:rFonts w:ascii="Arial" w:hAnsi="Arial"/>
        </w:rPr>
        <w:t>soạn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thảo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bản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nháp</w:t>
      </w:r>
      <w:proofErr w:type="spellEnd"/>
      <w:r w:rsidRPr="00167D35">
        <w:rPr>
          <w:rFonts w:ascii="Arial" w:hAnsi="Arial"/>
        </w:rPr>
        <w:t xml:space="preserve"> (drafting) để tối </w:t>
      </w:r>
      <w:proofErr w:type="spellStart"/>
      <w:r w:rsidRPr="00167D35">
        <w:rPr>
          <w:rFonts w:ascii="Arial" w:hAnsi="Arial"/>
        </w:rPr>
        <w:t>ưu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hiệu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suất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viế</w:t>
      </w:r>
      <w:r>
        <w:rPr>
          <w:rFonts w:ascii="Arial" w:hAnsi="Arial"/>
        </w:rPr>
        <w:t>t</w:t>
      </w:r>
      <w:proofErr w:type="spellEnd"/>
      <w:r w:rsidRPr="00167D35">
        <w:rPr>
          <w:rFonts w:ascii="Arial" w:hAnsi="Arial"/>
        </w:rPr>
        <w:t xml:space="preserve">. </w:t>
      </w:r>
      <w:proofErr w:type="spellStart"/>
      <w:r w:rsidRPr="00167D35">
        <w:rPr>
          <w:rFonts w:ascii="Arial" w:hAnsi="Arial"/>
        </w:rPr>
        <w:t>Tuyệt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đối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không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dùng</w:t>
      </w:r>
      <w:proofErr w:type="spellEnd"/>
      <w:r w:rsidRPr="00167D35">
        <w:rPr>
          <w:rFonts w:ascii="Arial" w:hAnsi="Arial"/>
        </w:rPr>
        <w:t xml:space="preserve"> AI </w:t>
      </w:r>
      <w:proofErr w:type="spellStart"/>
      <w:r w:rsidRPr="00167D35">
        <w:rPr>
          <w:rFonts w:ascii="Arial" w:hAnsi="Arial"/>
        </w:rPr>
        <w:t>làm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nguồn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xác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thực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kiến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thức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lý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thuyết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chuẩn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hoặc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thiết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kế</w:t>
      </w:r>
      <w:proofErr w:type="spellEnd"/>
      <w:r w:rsidRPr="00167D35">
        <w:rPr>
          <w:rFonts w:ascii="Arial" w:hAnsi="Arial"/>
        </w:rPr>
        <w:t xml:space="preserve"> ca </w:t>
      </w:r>
      <w:proofErr w:type="spellStart"/>
      <w:r w:rsidRPr="00167D35">
        <w:rPr>
          <w:rFonts w:ascii="Arial" w:hAnsi="Arial"/>
        </w:rPr>
        <w:t>kiểm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thử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chất</w:t>
      </w:r>
      <w:proofErr w:type="spellEnd"/>
      <w:r w:rsidRPr="00167D35">
        <w:rPr>
          <w:rFonts w:ascii="Arial" w:hAnsi="Arial"/>
        </w:rPr>
        <w:t xml:space="preserve"> lượng </w:t>
      </w:r>
      <w:proofErr w:type="spellStart"/>
      <w:r w:rsidRPr="00167D35">
        <w:rPr>
          <w:rFonts w:ascii="Arial" w:hAnsi="Arial"/>
        </w:rPr>
        <w:t>cao</w:t>
      </w:r>
      <w:proofErr w:type="spellEnd"/>
      <w:r w:rsidRPr="00167D35">
        <w:rPr>
          <w:rFonts w:ascii="Arial" w:hAnsi="Arial"/>
        </w:rPr>
        <w:t xml:space="preserve"> mà </w:t>
      </w:r>
      <w:proofErr w:type="spellStart"/>
      <w:r w:rsidRPr="00167D35">
        <w:rPr>
          <w:rFonts w:ascii="Arial" w:hAnsi="Arial"/>
        </w:rPr>
        <w:t>không</w:t>
      </w:r>
      <w:proofErr w:type="spellEnd"/>
      <w:r w:rsidRPr="00167D35">
        <w:rPr>
          <w:rFonts w:ascii="Arial" w:hAnsi="Arial"/>
        </w:rPr>
        <w:t xml:space="preserve"> có </w:t>
      </w:r>
      <w:proofErr w:type="spellStart"/>
      <w:r w:rsidRPr="00167D35">
        <w:rPr>
          <w:rFonts w:ascii="Arial" w:hAnsi="Arial"/>
        </w:rPr>
        <w:t>sự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kiểm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duyệt</w:t>
      </w:r>
      <w:proofErr w:type="spellEnd"/>
      <w:r w:rsidRPr="00167D35">
        <w:rPr>
          <w:rFonts w:ascii="Arial" w:hAnsi="Arial"/>
        </w:rPr>
        <w:t xml:space="preserve">, </w:t>
      </w:r>
      <w:proofErr w:type="spellStart"/>
      <w:r w:rsidRPr="00167D35">
        <w:rPr>
          <w:rFonts w:ascii="Arial" w:hAnsi="Arial"/>
        </w:rPr>
        <w:t>sửa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đổi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nghiêm</w:t>
      </w:r>
      <w:proofErr w:type="spellEnd"/>
      <w:r w:rsidRPr="00167D35">
        <w:rPr>
          <w:rFonts w:ascii="Arial" w:hAnsi="Arial"/>
        </w:rPr>
        <w:t xml:space="preserve"> </w:t>
      </w:r>
      <w:proofErr w:type="spellStart"/>
      <w:r w:rsidRPr="00167D35">
        <w:rPr>
          <w:rFonts w:ascii="Arial" w:hAnsi="Arial"/>
        </w:rPr>
        <w:t>ngặt</w:t>
      </w:r>
      <w:proofErr w:type="spellEnd"/>
      <w:r w:rsidRPr="00167D35">
        <w:rPr>
          <w:rFonts w:ascii="Arial" w:hAnsi="Arial"/>
        </w:rPr>
        <w:t xml:space="preserve"> từ con </w:t>
      </w:r>
      <w:proofErr w:type="spellStart"/>
      <w:proofErr w:type="gramStart"/>
      <w:r w:rsidRPr="00167D35">
        <w:rPr>
          <w:rFonts w:ascii="Arial" w:hAnsi="Arial"/>
        </w:rPr>
        <w:t>ngườ</w:t>
      </w:r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 xml:space="preserve"> </w:t>
      </w:r>
      <w:r w:rsidRPr="00167D35">
        <w:rPr>
          <w:rFonts w:ascii="Arial" w:hAnsi="Arial"/>
        </w:rPr>
        <w:t>.</w:t>
      </w:r>
      <w:proofErr w:type="gramEnd"/>
      <w:r w:rsidR="005C60EC" w:rsidRPr="00167D35">
        <w:rPr>
          <w:rFonts w:ascii="Arial" w:hAnsi="Arial"/>
        </w:rPr>
        <w:t>__________________________________________________________________________________________</w:t>
      </w:r>
    </w:p>
    <w:p w14:paraId="0B3F3ADA" w14:textId="77777777" w:rsidR="00D44F76" w:rsidRDefault="005C60EC">
      <w:r>
        <w:rPr>
          <w:rFonts w:ascii="Arial" w:hAnsi="Arial"/>
        </w:rPr>
        <w:t>_</w:t>
      </w:r>
      <w:r>
        <w:rPr>
          <w:rFonts w:ascii="Arial" w:hAnsi="Arial"/>
        </w:rPr>
        <w:t>_________________________________________________________________________________________</w:t>
      </w:r>
    </w:p>
    <w:p w14:paraId="13C171DF" w14:textId="77777777" w:rsidR="00D44F76" w:rsidRDefault="005C60EC">
      <w:r>
        <w:rPr>
          <w:rFonts w:ascii="Arial" w:hAnsi="Arial"/>
        </w:rPr>
        <w:t>__________________________________________________________________________________________</w:t>
      </w:r>
    </w:p>
    <w:p w14:paraId="7F3A4615" w14:textId="77777777" w:rsidR="00D44F76" w:rsidRDefault="005C60EC">
      <w:r>
        <w:rPr>
          <w:rFonts w:ascii="Arial" w:hAnsi="Arial"/>
        </w:rPr>
        <w:t>__________________________________________________________________________________________</w:t>
      </w:r>
    </w:p>
    <w:p w14:paraId="799F9E2B" w14:textId="77777777" w:rsidR="00D44F76" w:rsidRDefault="005C60EC">
      <w:r>
        <w:rPr>
          <w:rFonts w:ascii="Arial" w:hAnsi="Arial"/>
        </w:rPr>
        <w:t>__________________________________________________________________________</w:t>
      </w:r>
      <w:r>
        <w:rPr>
          <w:rFonts w:ascii="Arial" w:hAnsi="Arial"/>
        </w:rPr>
        <w:t>________________</w:t>
      </w:r>
    </w:p>
    <w:p w14:paraId="7B83D247" w14:textId="77777777" w:rsidR="00D44F76" w:rsidRDefault="005C60EC">
      <w:r>
        <w:rPr>
          <w:rFonts w:ascii="Arial" w:hAnsi="Arial"/>
        </w:rPr>
        <w:t>__________________________________________________________________________________________</w:t>
      </w:r>
    </w:p>
    <w:p w14:paraId="0B26D4F9" w14:textId="77777777" w:rsidR="00D44F76" w:rsidRDefault="005C60EC">
      <w:pPr>
        <w:pStyle w:val="Heading2"/>
        <w:rPr>
          <w:rFonts w:ascii="Arial" w:hAnsi="Arial"/>
        </w:rPr>
      </w:pPr>
      <w:r>
        <w:rPr>
          <w:rFonts w:ascii="Arial" w:hAnsi="Arial"/>
        </w:rPr>
        <w:t>6. Mandatory Disclosure (</w:t>
      </w:r>
      <w:proofErr w:type="spellStart"/>
      <w:r>
        <w:rPr>
          <w:rFonts w:ascii="Arial" w:hAnsi="Arial"/>
        </w:rPr>
        <w:t>dán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nguyên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văn</w:t>
      </w:r>
      <w:proofErr w:type="spellEnd"/>
      <w:r>
        <w:rPr>
          <w:rFonts w:ascii="Arial" w:hAnsi="Arial"/>
        </w:rPr>
        <w:t>)</w:t>
      </w:r>
    </w:p>
    <w:p w14:paraId="42F16E01" w14:textId="5A03E92F" w:rsidR="00167D35" w:rsidRPr="00167D35" w:rsidRDefault="00167D35" w:rsidP="00167D35">
      <w:proofErr w:type="spellStart"/>
      <w:r w:rsidRPr="00167D35">
        <w:t>Bộ</w:t>
      </w:r>
      <w:proofErr w:type="spellEnd"/>
      <w:r w:rsidRPr="00167D35">
        <w:t xml:space="preserve"> test case và </w:t>
      </w:r>
      <w:proofErr w:type="spellStart"/>
      <w:r w:rsidRPr="00167D35">
        <w:t>báo</w:t>
      </w:r>
      <w:proofErr w:type="spellEnd"/>
      <w:r w:rsidRPr="00167D35">
        <w:t xml:space="preserve"> </w:t>
      </w:r>
      <w:proofErr w:type="spellStart"/>
      <w:r w:rsidRPr="00167D35">
        <w:t>cáo</w:t>
      </w:r>
      <w:proofErr w:type="spellEnd"/>
      <w:r w:rsidRPr="00167D35">
        <w:t xml:space="preserve"> này </w:t>
      </w:r>
      <w:proofErr w:type="spellStart"/>
      <w:r w:rsidRPr="00167D35">
        <w:t>được</w:t>
      </w:r>
      <w:proofErr w:type="spellEnd"/>
      <w:r w:rsidRPr="00167D35">
        <w:t xml:space="preserve"> </w:t>
      </w:r>
      <w:proofErr w:type="spellStart"/>
      <w:r w:rsidRPr="00167D35">
        <w:t>sinh</w:t>
      </w:r>
      <w:proofErr w:type="spellEnd"/>
      <w:r w:rsidRPr="00167D35">
        <w:t xml:space="preserve"> </w:t>
      </w:r>
      <w:proofErr w:type="spellStart"/>
      <w:r w:rsidRPr="00167D35">
        <w:t>phiên</w:t>
      </w:r>
      <w:proofErr w:type="spellEnd"/>
      <w:r w:rsidRPr="00167D35">
        <w:t xml:space="preserve"> </w:t>
      </w:r>
      <w:proofErr w:type="spellStart"/>
      <w:r w:rsidRPr="00167D35">
        <w:t>bản</w:t>
      </w:r>
      <w:proofErr w:type="spellEnd"/>
      <w:r w:rsidRPr="00167D35">
        <w:t xml:space="preserve"> đầu </w:t>
      </w:r>
      <w:proofErr w:type="spellStart"/>
      <w:r w:rsidRPr="00167D35">
        <w:t>bởi</w:t>
      </w:r>
      <w:proofErr w:type="spellEnd"/>
      <w:r w:rsidRPr="00167D35">
        <w:t xml:space="preserve"> GEMINI; </w:t>
      </w:r>
      <w:proofErr w:type="spellStart"/>
      <w:r w:rsidRPr="00167D35">
        <w:t>tôi</w:t>
      </w:r>
      <w:proofErr w:type="spellEnd"/>
      <w:r w:rsidRPr="00167D35">
        <w:t xml:space="preserve"> </w:t>
      </w:r>
      <w:proofErr w:type="spellStart"/>
      <w:r w:rsidRPr="00167D35">
        <w:t>đã</w:t>
      </w:r>
      <w:proofErr w:type="spellEnd"/>
      <w:r w:rsidRPr="00167D35">
        <w:t xml:space="preserve"> </w:t>
      </w:r>
      <w:proofErr w:type="spellStart"/>
      <w:r w:rsidRPr="00167D35">
        <w:t>rà</w:t>
      </w:r>
      <w:proofErr w:type="spellEnd"/>
      <w:r w:rsidRPr="00167D35">
        <w:t xml:space="preserve"> </w:t>
      </w:r>
      <w:proofErr w:type="spellStart"/>
      <w:r w:rsidRPr="00167D35">
        <w:t>soát</w:t>
      </w:r>
      <w:proofErr w:type="spellEnd"/>
      <w:r w:rsidRPr="00167D35">
        <w:t xml:space="preserve"> và </w:t>
      </w:r>
      <w:proofErr w:type="spellStart"/>
      <w:r w:rsidRPr="00167D35">
        <w:t>chỉnh</w:t>
      </w:r>
      <w:proofErr w:type="spellEnd"/>
      <w:r w:rsidRPr="00167D35">
        <w:t xml:space="preserve"> </w:t>
      </w:r>
      <w:proofErr w:type="spellStart"/>
      <w:r w:rsidRPr="00167D35">
        <w:t>sửa</w:t>
      </w:r>
      <w:proofErr w:type="spellEnd"/>
      <w:r w:rsidRPr="00167D35">
        <w:t xml:space="preserve"> phần Requirement 1 (Job Market với link company </w:t>
      </w:r>
      <w:proofErr w:type="spellStart"/>
      <w:r w:rsidRPr="00167D35">
        <w:t>thật</w:t>
      </w:r>
      <w:proofErr w:type="spellEnd"/>
      <w:r w:rsidRPr="00167D35">
        <w:t xml:space="preserve">), </w:t>
      </w:r>
      <w:proofErr w:type="spellStart"/>
      <w:r w:rsidRPr="00167D35">
        <w:t>cập</w:t>
      </w:r>
      <w:proofErr w:type="spellEnd"/>
      <w:r w:rsidRPr="00167D35">
        <w:t xml:space="preserve"> </w:t>
      </w:r>
      <w:proofErr w:type="spellStart"/>
      <w:r w:rsidRPr="00167D35">
        <w:t>nhật</w:t>
      </w:r>
      <w:proofErr w:type="spellEnd"/>
      <w:r w:rsidRPr="00167D35">
        <w:t xml:space="preserve"> </w:t>
      </w:r>
      <w:proofErr w:type="spellStart"/>
      <w:r w:rsidRPr="00167D35">
        <w:t>kết</w:t>
      </w:r>
      <w:proofErr w:type="spellEnd"/>
      <w:r w:rsidRPr="00167D35">
        <w:t xml:space="preserve"> </w:t>
      </w:r>
      <w:proofErr w:type="spellStart"/>
      <w:r w:rsidRPr="00167D35">
        <w:t>quả</w:t>
      </w:r>
      <w:proofErr w:type="spellEnd"/>
      <w:r w:rsidRPr="00167D35">
        <w:t xml:space="preserve"> </w:t>
      </w:r>
      <w:proofErr w:type="spellStart"/>
      <w:r w:rsidRPr="00167D35">
        <w:t>lỗi</w:t>
      </w:r>
      <w:proofErr w:type="spellEnd"/>
      <w:r w:rsidRPr="00167D35">
        <w:t xml:space="preserve"> phần </w:t>
      </w:r>
      <w:proofErr w:type="spellStart"/>
      <w:r w:rsidRPr="00167D35">
        <w:t>cứng</w:t>
      </w:r>
      <w:proofErr w:type="spellEnd"/>
      <w:r w:rsidRPr="00167D35">
        <w:t xml:space="preserve"> </w:t>
      </w:r>
      <w:proofErr w:type="spellStart"/>
      <w:r w:rsidRPr="00167D35">
        <w:t>thực</w:t>
      </w:r>
      <w:proofErr w:type="spellEnd"/>
      <w:r w:rsidRPr="00167D35">
        <w:t xml:space="preserve"> </w:t>
      </w:r>
      <w:proofErr w:type="spellStart"/>
      <w:r w:rsidRPr="00167D35">
        <w:t>tế</w:t>
      </w:r>
      <w:proofErr w:type="spellEnd"/>
      <w:r w:rsidRPr="00167D35">
        <w:t xml:space="preserve"> của </w:t>
      </w:r>
      <w:proofErr w:type="spellStart"/>
      <w:r w:rsidRPr="00167D35">
        <w:t>quạt</w:t>
      </w:r>
      <w:proofErr w:type="spellEnd"/>
      <w:r w:rsidRPr="00167D35">
        <w:t xml:space="preserve"> (TC01, TC06, TC11) </w:t>
      </w:r>
      <w:proofErr w:type="spellStart"/>
      <w:r w:rsidRPr="00167D35">
        <w:t>dưới</w:t>
      </w:r>
      <w:proofErr w:type="spellEnd"/>
      <w:r w:rsidRPr="00167D35">
        <w:t xml:space="preserve"> Requirement 3, </w:t>
      </w:r>
      <w:proofErr w:type="spellStart"/>
      <w:r w:rsidRPr="00167D35">
        <w:t>bổ</w:t>
      </w:r>
      <w:proofErr w:type="spellEnd"/>
      <w:r w:rsidRPr="00167D35">
        <w:t xml:space="preserve"> sung các edge case TC13, TC14, TC15; phần AI Hallucination spotlight, phân tích </w:t>
      </w:r>
      <w:proofErr w:type="spellStart"/>
      <w:r w:rsidRPr="00167D35">
        <w:t>lỗi</w:t>
      </w:r>
      <w:proofErr w:type="spellEnd"/>
      <w:r w:rsidRPr="00167D35">
        <w:t xml:space="preserve"> </w:t>
      </w:r>
      <w:proofErr w:type="spellStart"/>
      <w:r w:rsidRPr="00167D35">
        <w:t>sơ</w:t>
      </w:r>
      <w:proofErr w:type="spellEnd"/>
      <w:r w:rsidRPr="00167D35">
        <w:t xml:space="preserve"> </w:t>
      </w:r>
      <w:proofErr w:type="spellStart"/>
      <w:r w:rsidRPr="00167D35">
        <w:t>đồ</w:t>
      </w:r>
      <w:proofErr w:type="spellEnd"/>
      <w:r w:rsidRPr="00167D35">
        <w:t xml:space="preserve"> G9.1 và phần AI Critique do </w:t>
      </w:r>
      <w:proofErr w:type="spellStart"/>
      <w:r w:rsidRPr="00167D35">
        <w:t>tôi</w:t>
      </w:r>
      <w:proofErr w:type="spellEnd"/>
      <w:r w:rsidRPr="00167D35">
        <w:t xml:space="preserve"> </w:t>
      </w:r>
      <w:proofErr w:type="spellStart"/>
      <w:r w:rsidRPr="00167D35">
        <w:t>tự</w:t>
      </w:r>
      <w:proofErr w:type="spellEnd"/>
      <w:r w:rsidRPr="00167D35">
        <w:t xml:space="preserve"> </w:t>
      </w:r>
      <w:proofErr w:type="spellStart"/>
      <w:r w:rsidRPr="00167D35">
        <w:t>viết</w:t>
      </w:r>
      <w:proofErr w:type="spellEnd"/>
      <w:r w:rsidRPr="00167D35">
        <w:t xml:space="preserve"> [HW01-AI]. AI Audit Report chi </w:t>
      </w:r>
      <w:proofErr w:type="spellStart"/>
      <w:r w:rsidRPr="00167D35">
        <w:t>tiết</w:t>
      </w:r>
      <w:proofErr w:type="spellEnd"/>
      <w:r w:rsidRPr="00167D35">
        <w:t xml:space="preserve"> </w:t>
      </w:r>
      <w:proofErr w:type="spellStart"/>
      <w:r w:rsidRPr="00167D35">
        <w:t>đính</w:t>
      </w:r>
      <w:proofErr w:type="spellEnd"/>
      <w:r w:rsidRPr="00167D35">
        <w:t xml:space="preserve"> </w:t>
      </w:r>
      <w:proofErr w:type="spellStart"/>
      <w:r w:rsidRPr="00167D35">
        <w:t>kèm</w:t>
      </w:r>
      <w:proofErr w:type="spellEnd"/>
      <w:r w:rsidRPr="00167D35">
        <w:t xml:space="preserve"> ở </w:t>
      </w:r>
      <w:proofErr w:type="spellStart"/>
      <w:r w:rsidRPr="00167D35">
        <w:t>Phụ</w:t>
      </w:r>
      <w:proofErr w:type="spellEnd"/>
      <w:r w:rsidRPr="00167D35">
        <w:t xml:space="preserve"> </w:t>
      </w:r>
      <w:proofErr w:type="spellStart"/>
      <w:r w:rsidRPr="00167D35">
        <w:t>lục</w:t>
      </w:r>
      <w:proofErr w:type="spellEnd"/>
      <w:r w:rsidRPr="00167D35">
        <w:t xml:space="preserve"> A. </w:t>
      </w:r>
      <w:proofErr w:type="spellStart"/>
      <w:r w:rsidRPr="00167D35">
        <w:t>Tôi</w:t>
      </w:r>
      <w:proofErr w:type="spellEnd"/>
      <w:r w:rsidRPr="00167D35">
        <w:t xml:space="preserve"> cam </w:t>
      </w:r>
      <w:proofErr w:type="spellStart"/>
      <w:r w:rsidRPr="00167D35">
        <w:t>đoan</w:t>
      </w:r>
      <w:proofErr w:type="spellEnd"/>
      <w:r w:rsidRPr="00167D35">
        <w:t xml:space="preserve"> </w:t>
      </w:r>
      <w:proofErr w:type="spellStart"/>
      <w:r w:rsidRPr="00167D35">
        <w:t>không</w:t>
      </w:r>
      <w:proofErr w:type="spellEnd"/>
      <w:r w:rsidRPr="00167D35">
        <w:t xml:space="preserve"> </w:t>
      </w:r>
      <w:proofErr w:type="spellStart"/>
      <w:r w:rsidRPr="00167D35">
        <w:t>dùng</w:t>
      </w:r>
      <w:proofErr w:type="spellEnd"/>
      <w:r w:rsidRPr="00167D35">
        <w:t xml:space="preserve"> AI để </w:t>
      </w:r>
      <w:proofErr w:type="spellStart"/>
      <w:r w:rsidRPr="00167D35">
        <w:t>sinh</w:t>
      </w:r>
      <w:proofErr w:type="spellEnd"/>
      <w:r w:rsidRPr="00167D35">
        <w:t xml:space="preserve"> </w:t>
      </w:r>
      <w:proofErr w:type="spellStart"/>
      <w:r w:rsidRPr="00167D35">
        <w:t>bất</w:t>
      </w:r>
      <w:proofErr w:type="spellEnd"/>
      <w:r w:rsidRPr="00167D35">
        <w:t xml:space="preserve"> </w:t>
      </w:r>
      <w:proofErr w:type="spellStart"/>
      <w:r w:rsidRPr="00167D35">
        <w:t>kỳ</w:t>
      </w:r>
      <w:proofErr w:type="spellEnd"/>
      <w:r w:rsidRPr="00167D35">
        <w:t xml:space="preserve"> artifact nào </w:t>
      </w:r>
      <w:proofErr w:type="spellStart"/>
      <w:r w:rsidRPr="00167D35">
        <w:t>thuộc</w:t>
      </w:r>
      <w:proofErr w:type="spellEnd"/>
      <w:r w:rsidRPr="00167D35">
        <w:t xml:space="preserve"> </w:t>
      </w:r>
      <w:proofErr w:type="spellStart"/>
      <w:r w:rsidRPr="00167D35">
        <w:t>danh</w:t>
      </w:r>
      <w:proofErr w:type="spellEnd"/>
      <w:r w:rsidRPr="00167D35">
        <w:t xml:space="preserve"> </w:t>
      </w:r>
      <w:proofErr w:type="spellStart"/>
      <w:r w:rsidRPr="00167D35">
        <w:t>mục</w:t>
      </w:r>
      <w:proofErr w:type="spellEnd"/>
      <w:r w:rsidRPr="00167D35">
        <w:t xml:space="preserve"> </w:t>
      </w:r>
      <w:proofErr w:type="spellStart"/>
      <w:r w:rsidRPr="00167D35">
        <w:t>bị</w:t>
      </w:r>
      <w:proofErr w:type="spellEnd"/>
      <w:r w:rsidRPr="00167D35">
        <w:t xml:space="preserve"> </w:t>
      </w:r>
      <w:proofErr w:type="spellStart"/>
      <w:r w:rsidRPr="00167D35">
        <w:t>cấm</w:t>
      </w:r>
      <w:proofErr w:type="spellEnd"/>
      <w:r w:rsidRPr="00167D35">
        <w:t>.</w:t>
      </w:r>
    </w:p>
    <w:p w14:paraId="0180657B" w14:textId="77777777" w:rsidR="00D44F76" w:rsidRDefault="005C60EC">
      <w:pPr>
        <w:pStyle w:val="Heading2"/>
      </w:pPr>
      <w:proofErr w:type="spellStart"/>
      <w:r>
        <w:rPr>
          <w:rFonts w:ascii="Arial" w:hAnsi="Arial"/>
        </w:rPr>
        <w:t>Ch</w:t>
      </w:r>
      <w:r>
        <w:rPr>
          <w:rFonts w:ascii="Arial" w:hAnsi="Arial"/>
        </w:rPr>
        <w:t>ữ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ký</w:t>
      </w:r>
      <w:proofErr w:type="spellEnd"/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D44F76" w14:paraId="5AB52629" w14:textId="77777777" w:rsidTr="00D44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5C1DFC0" w14:textId="77777777" w:rsidR="00D44F76" w:rsidRDefault="005C60EC">
            <w:proofErr w:type="spellStart"/>
            <w:r>
              <w:rPr>
                <w:rFonts w:ascii="Arial" w:hAnsi="Arial"/>
                <w:sz w:val="21"/>
              </w:rPr>
              <w:t>H</w:t>
            </w:r>
            <w:r>
              <w:rPr>
                <w:rFonts w:ascii="Arial" w:hAnsi="Arial"/>
                <w:sz w:val="21"/>
              </w:rPr>
              <w:t>ọ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tên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sinh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viên</w:t>
            </w:r>
            <w:proofErr w:type="spellEnd"/>
            <w:r>
              <w:rPr>
                <w:rFonts w:ascii="Arial" w:hAnsi="Arial"/>
                <w:sz w:val="21"/>
              </w:rPr>
              <w:t xml:space="preserve"> (in </w:t>
            </w:r>
            <w:proofErr w:type="spellStart"/>
            <w:r>
              <w:rPr>
                <w:rFonts w:ascii="Arial" w:hAnsi="Arial"/>
                <w:sz w:val="21"/>
              </w:rPr>
              <w:t>hoa</w:t>
            </w:r>
            <w:proofErr w:type="spellEnd"/>
            <w:r>
              <w:rPr>
                <w:rFonts w:ascii="Arial" w:hAnsi="Arial"/>
                <w:sz w:val="21"/>
              </w:rPr>
              <w:t>):</w:t>
            </w:r>
          </w:p>
        </w:tc>
        <w:tc>
          <w:tcPr>
            <w:tcW w:w="6520" w:type="dxa"/>
          </w:tcPr>
          <w:p w14:paraId="69B187D7" w14:textId="38B0786B" w:rsidR="00D44F76" w:rsidRDefault="00167D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NGUYỄN LÊ QUAN ANH</w:t>
            </w:r>
          </w:p>
        </w:tc>
      </w:tr>
      <w:tr w:rsidR="00D44F76" w14:paraId="63746544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285D1AD" w14:textId="77777777" w:rsidR="00D44F76" w:rsidRDefault="005C60EC">
            <w:r>
              <w:rPr>
                <w:rFonts w:ascii="Arial" w:hAnsi="Arial"/>
                <w:sz w:val="21"/>
              </w:rPr>
              <w:t>MSSV:</w:t>
            </w:r>
          </w:p>
        </w:tc>
        <w:tc>
          <w:tcPr>
            <w:tcW w:w="6520" w:type="dxa"/>
          </w:tcPr>
          <w:p w14:paraId="12C9D170" w14:textId="44E8BF1A" w:rsidR="00D44F76" w:rsidRDefault="00167D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23127001</w:t>
            </w:r>
          </w:p>
        </w:tc>
      </w:tr>
      <w:tr w:rsidR="00D44F76" w14:paraId="33B9CEE1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35DC8A9" w14:textId="77777777" w:rsidR="00D44F76" w:rsidRDefault="005C60EC">
            <w:proofErr w:type="spellStart"/>
            <w:r>
              <w:rPr>
                <w:rFonts w:ascii="Arial" w:hAnsi="Arial"/>
                <w:sz w:val="21"/>
              </w:rPr>
              <w:t>L</w:t>
            </w:r>
            <w:r>
              <w:rPr>
                <w:rFonts w:ascii="Arial" w:hAnsi="Arial"/>
                <w:sz w:val="21"/>
              </w:rPr>
              <w:t>ớ</w:t>
            </w:r>
            <w:r>
              <w:rPr>
                <w:rFonts w:ascii="Arial" w:hAnsi="Arial"/>
                <w:sz w:val="21"/>
              </w:rPr>
              <w:t>p</w:t>
            </w:r>
            <w:proofErr w:type="spellEnd"/>
            <w:r>
              <w:rPr>
                <w:rFonts w:ascii="Arial" w:hAnsi="Arial"/>
                <w:sz w:val="21"/>
              </w:rPr>
              <w:t xml:space="preserve"> / </w:t>
            </w:r>
            <w:proofErr w:type="spellStart"/>
            <w:r>
              <w:rPr>
                <w:rFonts w:ascii="Arial" w:hAnsi="Arial"/>
                <w:sz w:val="21"/>
              </w:rPr>
              <w:t>Khoá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w="6520" w:type="dxa"/>
          </w:tcPr>
          <w:p w14:paraId="3FE79E89" w14:textId="3C9656E6" w:rsidR="00D44F76" w:rsidRDefault="00167D3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23KTPM</w:t>
            </w:r>
          </w:p>
        </w:tc>
      </w:tr>
      <w:tr w:rsidR="00D44F76" w14:paraId="123E6578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A4250CC" w14:textId="77777777" w:rsidR="00D44F76" w:rsidRDefault="005C60EC">
            <w:proofErr w:type="spellStart"/>
            <w:r>
              <w:rPr>
                <w:rFonts w:ascii="Arial" w:hAnsi="Arial"/>
                <w:sz w:val="21"/>
              </w:rPr>
              <w:t>Môn</w:t>
            </w:r>
            <w:proofErr w:type="spellEnd"/>
            <w:r>
              <w:rPr>
                <w:rFonts w:ascii="Arial" w:hAnsi="Arial"/>
                <w:sz w:val="21"/>
              </w:rPr>
              <w:t xml:space="preserve"> h</w:t>
            </w:r>
            <w:r>
              <w:rPr>
                <w:rFonts w:ascii="Arial" w:hAnsi="Arial"/>
                <w:sz w:val="21"/>
              </w:rPr>
              <w:t>ọ</w:t>
            </w:r>
            <w:r>
              <w:rPr>
                <w:rFonts w:ascii="Arial" w:hAnsi="Arial"/>
                <w:sz w:val="21"/>
              </w:rPr>
              <w:t>c:</w:t>
            </w:r>
          </w:p>
        </w:tc>
        <w:tc>
          <w:tcPr>
            <w:tcW w:w="6520" w:type="dxa"/>
          </w:tcPr>
          <w:p w14:paraId="5D2291C0" w14:textId="0A1B6306" w:rsidR="00D44F76" w:rsidRDefault="005C6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E02203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 xml:space="preserve">003 – </w:t>
            </w:r>
            <w:proofErr w:type="spellStart"/>
            <w:r>
              <w:rPr>
                <w:rFonts w:ascii="Arial" w:hAnsi="Arial"/>
                <w:sz w:val="21"/>
              </w:rPr>
              <w:t>Ki</w:t>
            </w:r>
            <w:r>
              <w:rPr>
                <w:rFonts w:ascii="Arial" w:hAnsi="Arial"/>
                <w:sz w:val="21"/>
              </w:rPr>
              <w:t>ể</w:t>
            </w:r>
            <w:r>
              <w:rPr>
                <w:rFonts w:ascii="Arial" w:hAnsi="Arial"/>
                <w:sz w:val="21"/>
              </w:rPr>
              <w:t>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ch</w:t>
            </w:r>
            <w:r>
              <w:rPr>
                <w:rFonts w:ascii="Arial" w:hAnsi="Arial"/>
                <w:sz w:val="21"/>
              </w:rPr>
              <w:t>ứ</w:t>
            </w:r>
            <w:r>
              <w:rPr>
                <w:rFonts w:ascii="Arial" w:hAnsi="Arial"/>
                <w:sz w:val="21"/>
              </w:rPr>
              <w:t>ng</w:t>
            </w:r>
            <w:proofErr w:type="spellEnd"/>
            <w:r>
              <w:rPr>
                <w:rFonts w:ascii="Arial" w:hAnsi="Arial"/>
                <w:sz w:val="21"/>
              </w:rPr>
              <w:t xml:space="preserve"> Ph</w:t>
            </w:r>
            <w:r>
              <w:rPr>
                <w:rFonts w:ascii="Arial" w:hAnsi="Arial"/>
                <w:sz w:val="21"/>
              </w:rPr>
              <w:t>ầ</w:t>
            </w:r>
            <w:r>
              <w:rPr>
                <w:rFonts w:ascii="Arial" w:hAnsi="Arial"/>
                <w:sz w:val="21"/>
              </w:rPr>
              <w:t xml:space="preserve">n </w:t>
            </w:r>
            <w:proofErr w:type="spellStart"/>
            <w:r>
              <w:rPr>
                <w:rFonts w:ascii="Arial" w:hAnsi="Arial"/>
                <w:sz w:val="21"/>
              </w:rPr>
              <w:t>m</w:t>
            </w:r>
            <w:r>
              <w:rPr>
                <w:rFonts w:ascii="Arial" w:hAnsi="Arial"/>
                <w:sz w:val="21"/>
              </w:rPr>
              <w:t>ề</w:t>
            </w:r>
            <w:r>
              <w:rPr>
                <w:rFonts w:ascii="Arial" w:hAnsi="Arial"/>
                <w:sz w:val="21"/>
              </w:rPr>
              <w:t>m</w:t>
            </w:r>
            <w:proofErr w:type="spellEnd"/>
          </w:p>
        </w:tc>
      </w:tr>
      <w:tr w:rsidR="00D44F76" w14:paraId="58A7B5F1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EC76396" w14:textId="77777777" w:rsidR="00D44F76" w:rsidRDefault="005C60EC">
            <w:proofErr w:type="spellStart"/>
            <w:r>
              <w:rPr>
                <w:rFonts w:ascii="Arial" w:hAnsi="Arial"/>
                <w:sz w:val="21"/>
              </w:rPr>
              <w:t>Gi</w:t>
            </w:r>
            <w:r>
              <w:rPr>
                <w:rFonts w:ascii="Arial" w:hAnsi="Arial"/>
                <w:sz w:val="21"/>
              </w:rPr>
              <w:t>ả</w:t>
            </w:r>
            <w:r>
              <w:rPr>
                <w:rFonts w:ascii="Arial" w:hAnsi="Arial"/>
                <w:sz w:val="21"/>
              </w:rPr>
              <w:t>ng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viên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w="6520" w:type="dxa"/>
          </w:tcPr>
          <w:p w14:paraId="42447E22" w14:textId="3DEB815F" w:rsidR="00D44F76" w:rsidRDefault="00573A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LÂM QUANG VŨ</w:t>
            </w:r>
          </w:p>
        </w:tc>
      </w:tr>
      <w:tr w:rsidR="00D44F76" w14:paraId="52CBB679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4FBC55A" w14:textId="77777777" w:rsidR="00D44F76" w:rsidRDefault="005C60EC">
            <w:proofErr w:type="spellStart"/>
            <w:r>
              <w:rPr>
                <w:rFonts w:ascii="Arial" w:hAnsi="Arial"/>
                <w:sz w:val="21"/>
              </w:rPr>
              <w:t>Ngày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w="6520" w:type="dxa"/>
          </w:tcPr>
          <w:p w14:paraId="39CEEFA1" w14:textId="22CF68E8" w:rsidR="00D44F76" w:rsidRDefault="00167D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6/2/2025</w:t>
            </w:r>
          </w:p>
        </w:tc>
      </w:tr>
      <w:tr w:rsidR="00D44F76" w14:paraId="6AE25065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C2428A1" w14:textId="77777777" w:rsidR="00D44F76" w:rsidRDefault="005C60EC">
            <w:proofErr w:type="spellStart"/>
            <w:r>
              <w:rPr>
                <w:rFonts w:ascii="Arial" w:hAnsi="Arial"/>
                <w:sz w:val="21"/>
              </w:rPr>
              <w:t>Ch</w:t>
            </w:r>
            <w:r>
              <w:rPr>
                <w:rFonts w:ascii="Arial" w:hAnsi="Arial"/>
                <w:sz w:val="21"/>
              </w:rPr>
              <w:t>ữ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ký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w="6520" w:type="dxa"/>
          </w:tcPr>
          <w:p w14:paraId="42379F2D" w14:textId="1C9A4BA2" w:rsidR="00D44F76" w:rsidRDefault="00167D3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ANH</w:t>
            </w:r>
          </w:p>
        </w:tc>
      </w:tr>
    </w:tbl>
    <w:p w14:paraId="073324BC" w14:textId="77777777" w:rsidR="00D44F76" w:rsidRDefault="005C60EC">
      <w:pPr>
        <w:pStyle w:val="Heading2"/>
      </w:pPr>
      <w:proofErr w:type="spellStart"/>
      <w:r>
        <w:rPr>
          <w:rFonts w:ascii="Arial" w:hAnsi="Arial"/>
        </w:rPr>
        <w:t>Tham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kh</w:t>
      </w:r>
      <w:r>
        <w:rPr>
          <w:rFonts w:ascii="Arial" w:hAnsi="Arial"/>
        </w:rPr>
        <w:t>ả</w:t>
      </w:r>
      <w:r>
        <w:rPr>
          <w:rFonts w:ascii="Arial" w:hAnsi="Arial"/>
        </w:rPr>
        <w:t>o</w:t>
      </w:r>
      <w:proofErr w:type="spellEnd"/>
    </w:p>
    <w:p w14:paraId="50150574" w14:textId="77777777" w:rsidR="00D44F76" w:rsidRDefault="005C60EC">
      <w:pPr>
        <w:pStyle w:val="ListBullet"/>
      </w:pPr>
      <w:proofErr w:type="spellStart"/>
      <w:r>
        <w:rPr>
          <w:rFonts w:ascii="Arial" w:hAnsi="Arial"/>
        </w:rPr>
        <w:t>Kharbach</w:t>
      </w:r>
      <w:proofErr w:type="spellEnd"/>
      <w:r>
        <w:rPr>
          <w:rFonts w:ascii="Arial" w:hAnsi="Arial"/>
        </w:rPr>
        <w:t>, M. (2026). AI Use Policy Templates for Higher Education. CC BY-NC-SA 4.0.</w:t>
      </w:r>
    </w:p>
    <w:p w14:paraId="517F2614" w14:textId="77777777" w:rsidR="00D44F76" w:rsidRDefault="005C60EC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15E4BF89" w14:textId="77777777" w:rsidR="00D44F76" w:rsidRDefault="005C60EC">
      <w:pPr>
        <w:pStyle w:val="ListBullet"/>
      </w:pPr>
      <w:r>
        <w:rPr>
          <w:rFonts w:ascii="Arial" w:hAnsi="Arial"/>
        </w:rPr>
        <w:t>Hardman, P. (2025). A Post-AI</w:t>
      </w:r>
      <w:r>
        <w:rPr>
          <w:rFonts w:ascii="Arial" w:hAnsi="Arial"/>
        </w:rPr>
        <w:t xml:space="preserve"> Learning Taxonomy.</w:t>
      </w:r>
    </w:p>
    <w:p w14:paraId="03949E53" w14:textId="77777777" w:rsidR="00D44F76" w:rsidRDefault="005C60EC">
      <w:pPr>
        <w:pStyle w:val="ListBullet"/>
      </w:pPr>
      <w:proofErr w:type="spellStart"/>
      <w:r>
        <w:rPr>
          <w:rFonts w:ascii="Arial" w:hAnsi="Arial"/>
        </w:rPr>
        <w:t>Fuster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Rabella</w:t>
      </w:r>
      <w:proofErr w:type="spellEnd"/>
      <w:r>
        <w:rPr>
          <w:rFonts w:ascii="Arial" w:hAnsi="Arial"/>
        </w:rPr>
        <w:t>, M. (2025). OECD Education Working Paper No. 338.</w:t>
      </w:r>
    </w:p>
    <w:p w14:paraId="778A886D" w14:textId="77777777" w:rsidR="00D44F76" w:rsidRDefault="005C60EC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18A0B93B" w14:textId="77777777" w:rsidR="00D44F76" w:rsidRDefault="005C60EC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68EEDB2E" w14:textId="77777777" w:rsidR="00D44F76" w:rsidRDefault="005C60EC">
      <w:pPr>
        <w:pStyle w:val="ListBullet"/>
      </w:pPr>
      <w:proofErr w:type="spellStart"/>
      <w:r>
        <w:rPr>
          <w:rFonts w:ascii="Arial" w:hAnsi="Arial"/>
        </w:rPr>
        <w:t>DeepEval</w:t>
      </w:r>
      <w:proofErr w:type="spellEnd"/>
      <w:r>
        <w:rPr>
          <w:rFonts w:ascii="Arial" w:hAnsi="Arial"/>
        </w:rPr>
        <w:t xml:space="preserve"> &amp; </w:t>
      </w:r>
      <w:proofErr w:type="spellStart"/>
      <w:r>
        <w:rPr>
          <w:rFonts w:ascii="Arial" w:hAnsi="Arial"/>
        </w:rPr>
        <w:t>Promptfoo</w:t>
      </w:r>
      <w:proofErr w:type="spellEnd"/>
      <w:r>
        <w:rPr>
          <w:rFonts w:ascii="Arial" w:hAnsi="Arial"/>
        </w:rPr>
        <w:t xml:space="preserve"> documentation — </w:t>
      </w:r>
      <w:r>
        <w:rPr>
          <w:rFonts w:ascii="Arial" w:hAnsi="Arial"/>
        </w:rPr>
        <w:t>testing frameworks for LLM systems.</w:t>
      </w:r>
    </w:p>
    <w:sectPr w:rsidR="00D44F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F6BC12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78FE0245"/>
    <w:multiLevelType w:val="hybridMultilevel"/>
    <w:tmpl w:val="4EE2CD7E"/>
    <w:lvl w:ilvl="0" w:tplc="F91A0BB4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7D35"/>
    <w:rsid w:val="0029639D"/>
    <w:rsid w:val="002D3663"/>
    <w:rsid w:val="00326F90"/>
    <w:rsid w:val="003938AC"/>
    <w:rsid w:val="003F7B34"/>
    <w:rsid w:val="00470E3D"/>
    <w:rsid w:val="00567619"/>
    <w:rsid w:val="00573A1F"/>
    <w:rsid w:val="005C60EC"/>
    <w:rsid w:val="0079645A"/>
    <w:rsid w:val="00AA1D8D"/>
    <w:rsid w:val="00B47730"/>
    <w:rsid w:val="00B50F6A"/>
    <w:rsid w:val="00CB0664"/>
    <w:rsid w:val="00CE6E58"/>
    <w:rsid w:val="00D44F76"/>
    <w:rsid w:val="00E02203"/>
    <w:rsid w:val="00FA1D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7F53D"/>
  <w14:defaultImageDpi w14:val="300"/>
  <w15:docId w15:val="{054162FE-DB82-4A05-9E3B-51E6A9EC4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A3CD0B-EF5F-4E08-85E5-839418A4C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12</cp:revision>
  <dcterms:created xsi:type="dcterms:W3CDTF">2013-12-23T23:15:00Z</dcterms:created>
  <dcterms:modified xsi:type="dcterms:W3CDTF">2026-06-01T20:43:00Z</dcterms:modified>
  <cp:category/>
</cp:coreProperties>
</file>